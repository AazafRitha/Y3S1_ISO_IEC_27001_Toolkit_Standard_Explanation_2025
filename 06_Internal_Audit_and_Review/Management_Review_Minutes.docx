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A44F" w14:textId="77777777" w:rsidR="00B17049" w:rsidRDefault="00B17049" w:rsidP="00B17049">
      <w:pPr>
        <w:jc w:val="center"/>
        <w:rPr>
          <w:rFonts w:cs="Times New Roman"/>
          <w:b/>
          <w:bCs/>
          <w:sz w:val="56"/>
          <w:szCs w:val="56"/>
        </w:rPr>
      </w:pPr>
      <w:r>
        <w:br/>
      </w:r>
      <w:r>
        <w:br/>
      </w:r>
    </w:p>
    <w:p w14:paraId="561E5758" w14:textId="77777777" w:rsidR="00B17049" w:rsidRDefault="00B17049" w:rsidP="00B17049">
      <w:pPr>
        <w:jc w:val="center"/>
        <w:rPr>
          <w:rFonts w:cs="Times New Roman"/>
          <w:b/>
          <w:bCs/>
          <w:sz w:val="56"/>
          <w:szCs w:val="56"/>
        </w:rPr>
      </w:pPr>
    </w:p>
    <w:p w14:paraId="68851B2F" w14:textId="7B40F563" w:rsidR="00B02746" w:rsidRDefault="00B17049" w:rsidP="00B17049">
      <w:pPr>
        <w:jc w:val="center"/>
      </w:pPr>
      <w:r w:rsidRPr="007775AC">
        <w:rPr>
          <w:rFonts w:cs="Times New Roman"/>
          <w:b/>
          <w:bCs/>
          <w:sz w:val="56"/>
          <w:szCs w:val="56"/>
        </w:rPr>
        <w:t>&lt;Organization Name&gt;</w:t>
      </w:r>
      <w:r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 w:rsidRPr="00B17049">
        <w:rPr>
          <w:b/>
          <w:bCs/>
          <w:sz w:val="32"/>
          <w:szCs w:val="32"/>
        </w:rPr>
        <w:br/>
        <w:t>Management Review Minutes</w:t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7F1F6D0E" w14:textId="77777777" w:rsidR="00B17049" w:rsidRDefault="00B17049" w:rsidP="00B17049">
      <w:pPr>
        <w:jc w:val="center"/>
      </w:pPr>
    </w:p>
    <w:p w14:paraId="01560ABE" w14:textId="77777777" w:rsidR="00B17049" w:rsidRDefault="00B17049" w:rsidP="00B17049">
      <w:pPr>
        <w:jc w:val="center"/>
      </w:pPr>
    </w:p>
    <w:p w14:paraId="1DFFD101" w14:textId="77777777" w:rsidR="00B17049" w:rsidRDefault="00B17049" w:rsidP="00B17049">
      <w:pPr>
        <w:jc w:val="center"/>
      </w:pPr>
    </w:p>
    <w:p w14:paraId="3127986D" w14:textId="77777777" w:rsidR="00B17049" w:rsidRDefault="00B17049" w:rsidP="00B1704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B02746" w14:paraId="127A105A" w14:textId="77777777">
        <w:tc>
          <w:tcPr>
            <w:tcW w:w="4320" w:type="dxa"/>
          </w:tcPr>
          <w:p w14:paraId="5570CED0" w14:textId="77777777" w:rsidR="00B02746" w:rsidRDefault="00000000">
            <w:r>
              <w:t>Standard</w:t>
            </w:r>
          </w:p>
        </w:tc>
        <w:tc>
          <w:tcPr>
            <w:tcW w:w="4320" w:type="dxa"/>
          </w:tcPr>
          <w:p w14:paraId="63BADB40" w14:textId="77777777" w:rsidR="00B02746" w:rsidRDefault="00000000" w:rsidP="00B17049">
            <w:pPr>
              <w:jc w:val="center"/>
            </w:pPr>
            <w:r>
              <w:t>ISO/IEC 27001:2022</w:t>
            </w:r>
          </w:p>
        </w:tc>
      </w:tr>
      <w:tr w:rsidR="00B02746" w14:paraId="75463032" w14:textId="77777777">
        <w:tc>
          <w:tcPr>
            <w:tcW w:w="4320" w:type="dxa"/>
          </w:tcPr>
          <w:p w14:paraId="6FD207F6" w14:textId="77777777" w:rsidR="00B02746" w:rsidRDefault="00000000">
            <w:r>
              <w:t>Date</w:t>
            </w:r>
          </w:p>
        </w:tc>
        <w:tc>
          <w:tcPr>
            <w:tcW w:w="4320" w:type="dxa"/>
          </w:tcPr>
          <w:p w14:paraId="67885C34" w14:textId="77777777" w:rsidR="00B02746" w:rsidRPr="00B17049" w:rsidRDefault="00000000" w:rsidP="00B17049">
            <w:pPr>
              <w:jc w:val="center"/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&lt;DD/MM/YYYY&gt;</w:t>
            </w:r>
          </w:p>
        </w:tc>
      </w:tr>
      <w:tr w:rsidR="00B02746" w14:paraId="54F7FC28" w14:textId="77777777">
        <w:tc>
          <w:tcPr>
            <w:tcW w:w="4320" w:type="dxa"/>
          </w:tcPr>
          <w:p w14:paraId="20B3F14A" w14:textId="77777777" w:rsidR="00B02746" w:rsidRDefault="00000000">
            <w:r>
              <w:t>Meeting Location</w:t>
            </w:r>
          </w:p>
        </w:tc>
        <w:tc>
          <w:tcPr>
            <w:tcW w:w="4320" w:type="dxa"/>
          </w:tcPr>
          <w:p w14:paraId="323C78ED" w14:textId="77777777" w:rsidR="00B02746" w:rsidRPr="00B17049" w:rsidRDefault="00000000" w:rsidP="00B17049">
            <w:pPr>
              <w:jc w:val="center"/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&lt;Location&gt;</w:t>
            </w:r>
          </w:p>
        </w:tc>
      </w:tr>
      <w:tr w:rsidR="00B02746" w14:paraId="3DB68A1E" w14:textId="77777777">
        <w:tc>
          <w:tcPr>
            <w:tcW w:w="4320" w:type="dxa"/>
          </w:tcPr>
          <w:p w14:paraId="48915F20" w14:textId="77777777" w:rsidR="00B02746" w:rsidRDefault="00000000">
            <w:r>
              <w:t>Meeting Chaired by</w:t>
            </w:r>
          </w:p>
        </w:tc>
        <w:tc>
          <w:tcPr>
            <w:tcW w:w="4320" w:type="dxa"/>
          </w:tcPr>
          <w:p w14:paraId="0BFB2B3D" w14:textId="77777777" w:rsidR="00B02746" w:rsidRPr="00B17049" w:rsidRDefault="00000000" w:rsidP="00B17049">
            <w:pPr>
              <w:jc w:val="center"/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&lt;Name&gt;</w:t>
            </w:r>
          </w:p>
        </w:tc>
      </w:tr>
    </w:tbl>
    <w:p w14:paraId="1EDD7B44" w14:textId="77777777" w:rsidR="00B02746" w:rsidRPr="00B17049" w:rsidRDefault="00000000">
      <w:pPr>
        <w:rPr>
          <w:b/>
          <w:bCs/>
        </w:rPr>
      </w:pPr>
      <w:r>
        <w:lastRenderedPageBreak/>
        <w:br/>
      </w:r>
      <w:r>
        <w:br/>
      </w:r>
      <w:r w:rsidRPr="00B17049">
        <w:rPr>
          <w:b/>
          <w:bCs/>
          <w:sz w:val="28"/>
          <w:szCs w:val="28"/>
        </w:rPr>
        <w:t>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547"/>
        <w:gridCol w:w="3141"/>
      </w:tblGrid>
      <w:tr w:rsidR="00B17049" w:rsidRPr="00B17049" w14:paraId="15417AB7" w14:textId="77777777" w:rsidTr="00B17049">
        <w:tc>
          <w:tcPr>
            <w:tcW w:w="2942" w:type="dxa"/>
          </w:tcPr>
          <w:p w14:paraId="31CE956E" w14:textId="77777777" w:rsidR="00B17049" w:rsidRPr="00B17049" w:rsidRDefault="00B17049">
            <w:pPr>
              <w:rPr>
                <w:b/>
                <w:bCs/>
              </w:rPr>
            </w:pPr>
            <w:r w:rsidRPr="00B17049">
              <w:rPr>
                <w:b/>
                <w:bCs/>
              </w:rPr>
              <w:t>Attendee Name</w:t>
            </w:r>
          </w:p>
        </w:tc>
        <w:tc>
          <w:tcPr>
            <w:tcW w:w="2547" w:type="dxa"/>
          </w:tcPr>
          <w:p w14:paraId="38B94798" w14:textId="32023DFF" w:rsidR="00B17049" w:rsidRPr="00B17049" w:rsidRDefault="00B17049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141" w:type="dxa"/>
          </w:tcPr>
          <w:p w14:paraId="5D475980" w14:textId="1F025D12" w:rsidR="00B17049" w:rsidRPr="00B17049" w:rsidRDefault="00B17049">
            <w:pPr>
              <w:rPr>
                <w:b/>
                <w:bCs/>
              </w:rPr>
            </w:pPr>
            <w:r w:rsidRPr="00B17049">
              <w:rPr>
                <w:b/>
                <w:bCs/>
              </w:rPr>
              <w:t>Title / Department</w:t>
            </w:r>
          </w:p>
        </w:tc>
      </w:tr>
      <w:tr w:rsidR="00B17049" w:rsidRPr="00B17049" w14:paraId="60EFD5C8" w14:textId="77777777" w:rsidTr="00B17049">
        <w:tc>
          <w:tcPr>
            <w:tcW w:w="2942" w:type="dxa"/>
          </w:tcPr>
          <w:p w14:paraId="0C0D7196" w14:textId="77777777" w:rsidR="00B17049" w:rsidRPr="00B17049" w:rsidRDefault="00B17049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&lt;Name&gt;</w:t>
            </w:r>
          </w:p>
        </w:tc>
        <w:tc>
          <w:tcPr>
            <w:tcW w:w="2547" w:type="dxa"/>
          </w:tcPr>
          <w:p w14:paraId="09241728" w14:textId="659723A0" w:rsidR="00B17049" w:rsidRPr="00B17049" w:rsidRDefault="00B17049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&lt;ID&gt;</w:t>
            </w:r>
          </w:p>
        </w:tc>
        <w:tc>
          <w:tcPr>
            <w:tcW w:w="3141" w:type="dxa"/>
          </w:tcPr>
          <w:p w14:paraId="7ACB3652" w14:textId="36FC53B5" w:rsidR="00B17049" w:rsidRPr="00B17049" w:rsidRDefault="00B17049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&lt;Department&gt;</w:t>
            </w:r>
          </w:p>
        </w:tc>
      </w:tr>
      <w:tr w:rsidR="00B17049" w:rsidRPr="00B17049" w14:paraId="1D5CAB5F" w14:textId="77777777" w:rsidTr="00632F43">
        <w:tc>
          <w:tcPr>
            <w:tcW w:w="2942" w:type="dxa"/>
          </w:tcPr>
          <w:p w14:paraId="0DA3BD4B" w14:textId="77777777" w:rsidR="00B17049" w:rsidRPr="00B17049" w:rsidRDefault="00B17049" w:rsidP="00632F43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&lt;Name&gt;</w:t>
            </w:r>
          </w:p>
        </w:tc>
        <w:tc>
          <w:tcPr>
            <w:tcW w:w="2547" w:type="dxa"/>
          </w:tcPr>
          <w:p w14:paraId="5DA1A3D6" w14:textId="77777777" w:rsidR="00B17049" w:rsidRPr="00B17049" w:rsidRDefault="00B17049" w:rsidP="00632F43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&lt;ID&gt;</w:t>
            </w:r>
          </w:p>
        </w:tc>
        <w:tc>
          <w:tcPr>
            <w:tcW w:w="3141" w:type="dxa"/>
          </w:tcPr>
          <w:p w14:paraId="1D172E6C" w14:textId="77777777" w:rsidR="00B17049" w:rsidRPr="00B17049" w:rsidRDefault="00B17049" w:rsidP="00632F43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&lt;Department&gt;</w:t>
            </w:r>
          </w:p>
        </w:tc>
      </w:tr>
      <w:tr w:rsidR="00B17049" w:rsidRPr="00B17049" w14:paraId="693043BF" w14:textId="77777777" w:rsidTr="00632F43">
        <w:tc>
          <w:tcPr>
            <w:tcW w:w="2942" w:type="dxa"/>
          </w:tcPr>
          <w:p w14:paraId="2178BB21" w14:textId="77777777" w:rsidR="00B17049" w:rsidRPr="00B17049" w:rsidRDefault="00B17049" w:rsidP="00632F43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&lt;Name&gt;</w:t>
            </w:r>
          </w:p>
        </w:tc>
        <w:tc>
          <w:tcPr>
            <w:tcW w:w="2547" w:type="dxa"/>
          </w:tcPr>
          <w:p w14:paraId="2FAF9DC2" w14:textId="77777777" w:rsidR="00B17049" w:rsidRPr="00B17049" w:rsidRDefault="00B17049" w:rsidP="00632F43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&lt;ID&gt;</w:t>
            </w:r>
          </w:p>
        </w:tc>
        <w:tc>
          <w:tcPr>
            <w:tcW w:w="3141" w:type="dxa"/>
          </w:tcPr>
          <w:p w14:paraId="7F43DADD" w14:textId="77777777" w:rsidR="00B17049" w:rsidRPr="00B17049" w:rsidRDefault="00B17049" w:rsidP="00632F43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&lt;Department&gt;</w:t>
            </w:r>
          </w:p>
        </w:tc>
      </w:tr>
      <w:tr w:rsidR="00B17049" w:rsidRPr="00B17049" w14:paraId="21CE97D6" w14:textId="77777777" w:rsidTr="00B17049">
        <w:tc>
          <w:tcPr>
            <w:tcW w:w="2942" w:type="dxa"/>
          </w:tcPr>
          <w:p w14:paraId="6E6F13B6" w14:textId="77777777" w:rsidR="00B17049" w:rsidRPr="00B17049" w:rsidRDefault="00B17049">
            <w:pPr>
              <w:rPr>
                <w:color w:val="7F7F7F" w:themeColor="text1" w:themeTint="80"/>
              </w:rPr>
            </w:pPr>
          </w:p>
        </w:tc>
        <w:tc>
          <w:tcPr>
            <w:tcW w:w="2547" w:type="dxa"/>
          </w:tcPr>
          <w:p w14:paraId="36541797" w14:textId="77777777" w:rsidR="00B17049" w:rsidRDefault="00B17049">
            <w:pPr>
              <w:rPr>
                <w:color w:val="7F7F7F" w:themeColor="text1" w:themeTint="80"/>
              </w:rPr>
            </w:pPr>
          </w:p>
        </w:tc>
        <w:tc>
          <w:tcPr>
            <w:tcW w:w="3141" w:type="dxa"/>
          </w:tcPr>
          <w:p w14:paraId="5319DA0A" w14:textId="77777777" w:rsidR="00B17049" w:rsidRPr="00B17049" w:rsidRDefault="00B17049">
            <w:pPr>
              <w:rPr>
                <w:color w:val="7F7F7F" w:themeColor="text1" w:themeTint="80"/>
              </w:rPr>
            </w:pPr>
          </w:p>
        </w:tc>
      </w:tr>
    </w:tbl>
    <w:p w14:paraId="37D68FDD" w14:textId="77777777" w:rsidR="00B17049" w:rsidRDefault="00000000">
      <w:r>
        <w:br/>
      </w:r>
    </w:p>
    <w:p w14:paraId="39A18A35" w14:textId="77777777" w:rsidR="00B17049" w:rsidRDefault="00B17049">
      <w:r>
        <w:br w:type="page"/>
      </w:r>
    </w:p>
    <w:sdt>
      <w:sdtPr>
        <w:id w:val="1555891925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sz w:val="22"/>
          <w:szCs w:val="22"/>
        </w:rPr>
      </w:sdtEndPr>
      <w:sdtContent>
        <w:p w14:paraId="64D6FC93" w14:textId="05C6956A" w:rsidR="00B17049" w:rsidRDefault="00B17049" w:rsidP="00B17049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24B097A8" w14:textId="13D62B93" w:rsidR="009A3BE3" w:rsidRDefault="00B17049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46055" w:history="1">
            <w:r w:rsidR="009A3BE3" w:rsidRPr="00B34229">
              <w:rPr>
                <w:rStyle w:val="Hyperlink"/>
                <w:noProof/>
              </w:rPr>
              <w:t>1.</w:t>
            </w:r>
            <w:r w:rsidR="009A3BE3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A3BE3" w:rsidRPr="00B34229">
              <w:rPr>
                <w:rStyle w:val="Hyperlink"/>
                <w:noProof/>
              </w:rPr>
              <w:t>Meeting Objective</w:t>
            </w:r>
            <w:r w:rsidR="009A3BE3">
              <w:rPr>
                <w:noProof/>
                <w:webHidden/>
              </w:rPr>
              <w:tab/>
            </w:r>
            <w:r w:rsidR="009A3BE3">
              <w:rPr>
                <w:noProof/>
                <w:webHidden/>
              </w:rPr>
              <w:fldChar w:fldCharType="begin"/>
            </w:r>
            <w:r w:rsidR="009A3BE3">
              <w:rPr>
                <w:noProof/>
                <w:webHidden/>
              </w:rPr>
              <w:instrText xml:space="preserve"> PAGEREF _Toc211346055 \h </w:instrText>
            </w:r>
            <w:r w:rsidR="009A3BE3">
              <w:rPr>
                <w:noProof/>
                <w:webHidden/>
              </w:rPr>
            </w:r>
            <w:r w:rsidR="009A3BE3">
              <w:rPr>
                <w:noProof/>
                <w:webHidden/>
              </w:rPr>
              <w:fldChar w:fldCharType="separate"/>
            </w:r>
            <w:r w:rsidR="009A3BE3">
              <w:rPr>
                <w:noProof/>
                <w:webHidden/>
              </w:rPr>
              <w:t>4</w:t>
            </w:r>
            <w:r w:rsidR="009A3BE3">
              <w:rPr>
                <w:noProof/>
                <w:webHidden/>
              </w:rPr>
              <w:fldChar w:fldCharType="end"/>
            </w:r>
          </w:hyperlink>
        </w:p>
        <w:p w14:paraId="25B6CACB" w14:textId="63DBE395" w:rsidR="009A3BE3" w:rsidRDefault="009A3BE3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46056" w:history="1">
            <w:r w:rsidRPr="00B34229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4229">
              <w:rPr>
                <w:rStyle w:val="Hyperlink"/>
                <w:noProof/>
              </w:rPr>
              <w:t>Meeting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A183" w14:textId="4C873CE2" w:rsidR="009A3BE3" w:rsidRDefault="009A3BE3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46057" w:history="1">
            <w:r w:rsidRPr="00B34229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4229">
              <w:rPr>
                <w:rStyle w:val="Hyperlink"/>
                <w:noProof/>
              </w:rPr>
              <w:t>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21A4" w14:textId="1D8DF20D" w:rsidR="009A3BE3" w:rsidRDefault="009A3BE3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46058" w:history="1">
            <w:r w:rsidRPr="00B34229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4229">
              <w:rPr>
                <w:rStyle w:val="Hyperlink"/>
                <w:noProof/>
              </w:rPr>
              <w:t>Discussions and 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5E95" w14:textId="2B80B6AF" w:rsidR="009A3BE3" w:rsidRDefault="009A3BE3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46059" w:history="1">
            <w:r w:rsidRPr="00B34229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4229">
              <w:rPr>
                <w:rStyle w:val="Hyperlink"/>
                <w:noProof/>
              </w:rPr>
              <w:t>Key Decisions and Action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330FB" w14:textId="385D7CEE" w:rsidR="009A3BE3" w:rsidRDefault="009A3BE3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46060" w:history="1">
            <w:r w:rsidRPr="00B34229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4229">
              <w:rPr>
                <w:rStyle w:val="Hyperlink"/>
                <w:noProof/>
              </w:rPr>
              <w:t>Continual Improvement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BF2A" w14:textId="770F44FD" w:rsidR="009A3BE3" w:rsidRDefault="009A3BE3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46061" w:history="1">
            <w:r w:rsidRPr="00B34229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4229">
              <w:rPr>
                <w:rStyle w:val="Hyperlink"/>
                <w:noProof/>
              </w:rPr>
              <w:t>Next Meeting and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83DF" w14:textId="6D6467A7" w:rsidR="00B17049" w:rsidRDefault="00B17049">
          <w:r>
            <w:rPr>
              <w:b/>
              <w:bCs/>
              <w:noProof/>
            </w:rPr>
            <w:fldChar w:fldCharType="end"/>
          </w:r>
        </w:p>
      </w:sdtContent>
    </w:sdt>
    <w:p w14:paraId="6BE94C5E" w14:textId="14F916F5" w:rsidR="00B17049" w:rsidRDefault="00000000">
      <w:r>
        <w:br/>
      </w:r>
    </w:p>
    <w:p w14:paraId="14622A2F" w14:textId="192EC1E4" w:rsidR="00B02746" w:rsidRDefault="00B17049">
      <w:r>
        <w:br w:type="page"/>
      </w:r>
    </w:p>
    <w:p w14:paraId="7023B5DF" w14:textId="77777777" w:rsidR="00B02746" w:rsidRDefault="00000000">
      <w:pPr>
        <w:pStyle w:val="Heading1"/>
      </w:pPr>
      <w:bookmarkStart w:id="0" w:name="_Toc211346055"/>
      <w:r>
        <w:lastRenderedPageBreak/>
        <w:t>Meeting Objective</w:t>
      </w:r>
      <w:bookmarkEnd w:id="0"/>
    </w:p>
    <w:p w14:paraId="3CD20824" w14:textId="77777777" w:rsidR="00B17049" w:rsidRPr="00B17049" w:rsidRDefault="00B17049" w:rsidP="00B17049"/>
    <w:p w14:paraId="2F1E6EBA" w14:textId="50055654" w:rsidR="00B17049" w:rsidRDefault="00000000">
      <w:r>
        <w:t>The objective of this meeting is to assess the appropriateness, sufficiency, and effectiveness of the Information Security Management System (ISMS) for &lt;Organization Name&gt;, in compliance with ISO/IEC 27001:2022. &lt;Add additional meeting objectives here&gt;.</w:t>
      </w:r>
    </w:p>
    <w:p w14:paraId="63399975" w14:textId="46D94CFA" w:rsidR="00B17049" w:rsidRDefault="00B17049" w:rsidP="009A3BE3">
      <w:pPr>
        <w:pStyle w:val="Heading1"/>
      </w:pPr>
      <w:bookmarkStart w:id="1" w:name="_Toc211346056"/>
      <w:r>
        <w:t>Meeting Details</w:t>
      </w:r>
      <w:bookmarkEnd w:id="1"/>
    </w:p>
    <w:p w14:paraId="6ADE5A0F" w14:textId="77777777" w:rsidR="00B17049" w:rsidRPr="00B17049" w:rsidRDefault="00B17049" w:rsidP="00B17049"/>
    <w:p w14:paraId="16411DDA" w14:textId="77777777" w:rsidR="00B17049" w:rsidRDefault="00B17049" w:rsidP="00B17049">
      <w:pPr>
        <w:spacing w:after="0"/>
      </w:pPr>
      <w:r>
        <w:t xml:space="preserve">Meeting Type: </w:t>
      </w:r>
      <w:r w:rsidRPr="00B17049">
        <w:rPr>
          <w:color w:val="7F7F7F" w:themeColor="text1" w:themeTint="80"/>
        </w:rPr>
        <w:t>&lt;Quarterly / Annual / Extraordinary&gt;</w:t>
      </w:r>
    </w:p>
    <w:p w14:paraId="1551C0F5" w14:textId="77777777" w:rsidR="00B17049" w:rsidRDefault="00B17049" w:rsidP="00B17049">
      <w:pPr>
        <w:spacing w:after="0"/>
      </w:pPr>
      <w:r>
        <w:t xml:space="preserve">Date: </w:t>
      </w:r>
      <w:r w:rsidRPr="00B17049">
        <w:rPr>
          <w:color w:val="7F7F7F" w:themeColor="text1" w:themeTint="80"/>
        </w:rPr>
        <w:t>&lt;DD/MM/YYYY&gt;</w:t>
      </w:r>
    </w:p>
    <w:p w14:paraId="102B445E" w14:textId="77777777" w:rsidR="00B17049" w:rsidRDefault="00B17049" w:rsidP="00B17049">
      <w:pPr>
        <w:spacing w:after="0"/>
      </w:pPr>
      <w:r>
        <w:t xml:space="preserve">Time: </w:t>
      </w:r>
      <w:r w:rsidRPr="00B17049">
        <w:rPr>
          <w:color w:val="7F7F7F" w:themeColor="text1" w:themeTint="80"/>
        </w:rPr>
        <w:t>&lt;Start – End Time&gt;</w:t>
      </w:r>
    </w:p>
    <w:p w14:paraId="509467FA" w14:textId="77777777" w:rsidR="00B17049" w:rsidRDefault="00B17049" w:rsidP="00B17049">
      <w:pPr>
        <w:spacing w:after="0"/>
      </w:pPr>
      <w:r>
        <w:t xml:space="preserve">Chairperson: </w:t>
      </w:r>
      <w:r w:rsidRPr="00B17049">
        <w:rPr>
          <w:color w:val="7F7F7F" w:themeColor="text1" w:themeTint="80"/>
        </w:rPr>
        <w:t>&lt;Name&gt;</w:t>
      </w:r>
    </w:p>
    <w:p w14:paraId="0FF196F2" w14:textId="77777777" w:rsidR="00B17049" w:rsidRDefault="00B17049" w:rsidP="00B17049">
      <w:pPr>
        <w:spacing w:after="0"/>
      </w:pPr>
      <w:r>
        <w:t xml:space="preserve">Recorder: </w:t>
      </w:r>
      <w:r w:rsidRPr="00B17049">
        <w:rPr>
          <w:color w:val="7F7F7F" w:themeColor="text1" w:themeTint="80"/>
        </w:rPr>
        <w:t>&lt;Name&gt;</w:t>
      </w:r>
    </w:p>
    <w:p w14:paraId="78CF1237" w14:textId="77777777" w:rsidR="00B17049" w:rsidRDefault="00B17049" w:rsidP="00B17049">
      <w:pPr>
        <w:spacing w:after="0"/>
      </w:pPr>
      <w:r>
        <w:t xml:space="preserve">Attendees: </w:t>
      </w:r>
      <w:r w:rsidRPr="00B17049">
        <w:rPr>
          <w:color w:val="7F7F7F" w:themeColor="text1" w:themeTint="80"/>
        </w:rPr>
        <w:t>&lt;List of attendees&gt;</w:t>
      </w:r>
    </w:p>
    <w:p w14:paraId="33C10282" w14:textId="0A97B388" w:rsidR="00B17049" w:rsidRDefault="00B17049" w:rsidP="00B17049">
      <w:pPr>
        <w:spacing w:after="0"/>
      </w:pPr>
      <w:r>
        <w:t xml:space="preserve">Absentees: </w:t>
      </w:r>
      <w:r w:rsidRPr="00B17049">
        <w:rPr>
          <w:color w:val="7F7F7F" w:themeColor="text1" w:themeTint="80"/>
        </w:rPr>
        <w:t>&lt;List if applicable&gt;</w:t>
      </w:r>
    </w:p>
    <w:p w14:paraId="0CBFFD96" w14:textId="77777777" w:rsidR="00B17049" w:rsidRDefault="00B17049"/>
    <w:p w14:paraId="4EA13837" w14:textId="77777777" w:rsidR="00B02746" w:rsidRDefault="00000000">
      <w:pPr>
        <w:pStyle w:val="Heading1"/>
      </w:pPr>
      <w:bookmarkStart w:id="2" w:name="_Toc211346057"/>
      <w:r>
        <w:t>Agenda</w:t>
      </w:r>
      <w:bookmarkEnd w:id="2"/>
    </w:p>
    <w:p w14:paraId="77C8804E" w14:textId="77777777" w:rsidR="00B17049" w:rsidRDefault="00B17049" w:rsidP="00B170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17049" w:rsidRPr="00B17049" w14:paraId="1457FAFB" w14:textId="77777777" w:rsidTr="00B17049">
        <w:tc>
          <w:tcPr>
            <w:tcW w:w="4315" w:type="dxa"/>
          </w:tcPr>
          <w:p w14:paraId="5E34737A" w14:textId="6C7DE8AD" w:rsidR="00B17049" w:rsidRPr="00B17049" w:rsidRDefault="00B17049" w:rsidP="00B17049">
            <w:pPr>
              <w:tabs>
                <w:tab w:val="left" w:pos="1560"/>
              </w:tabs>
              <w:rPr>
                <w:b/>
                <w:bCs/>
              </w:rPr>
            </w:pPr>
            <w:r w:rsidRPr="00B17049">
              <w:rPr>
                <w:b/>
                <w:bCs/>
              </w:rPr>
              <w:t>Item</w:t>
            </w:r>
          </w:p>
        </w:tc>
        <w:tc>
          <w:tcPr>
            <w:tcW w:w="4315" w:type="dxa"/>
          </w:tcPr>
          <w:p w14:paraId="1D3EFC0B" w14:textId="1E6B89CD" w:rsidR="00B17049" w:rsidRPr="00B17049" w:rsidRDefault="00B17049" w:rsidP="00B17049">
            <w:pPr>
              <w:rPr>
                <w:b/>
                <w:bCs/>
              </w:rPr>
            </w:pPr>
            <w:r w:rsidRPr="00B17049">
              <w:rPr>
                <w:b/>
                <w:bCs/>
              </w:rPr>
              <w:t>Details</w:t>
            </w:r>
          </w:p>
        </w:tc>
      </w:tr>
      <w:tr w:rsidR="00B17049" w14:paraId="68742928" w14:textId="77777777" w:rsidTr="00B17049">
        <w:tc>
          <w:tcPr>
            <w:tcW w:w="4315" w:type="dxa"/>
          </w:tcPr>
          <w:p w14:paraId="0E441F84" w14:textId="2B727F96" w:rsidR="00B17049" w:rsidRDefault="00B17049" w:rsidP="00B17049">
            <w:r>
              <w:t>Actions Arising</w:t>
            </w:r>
          </w:p>
        </w:tc>
        <w:tc>
          <w:tcPr>
            <w:tcW w:w="4315" w:type="dxa"/>
          </w:tcPr>
          <w:p w14:paraId="6679C47F" w14:textId="728ED4FB" w:rsidR="00B17049" w:rsidRDefault="00B17049" w:rsidP="00B17049">
            <w:r>
              <w:t>Review progress on previous actions.</w:t>
            </w:r>
          </w:p>
        </w:tc>
      </w:tr>
      <w:tr w:rsidR="00B17049" w14:paraId="32FB2D64" w14:textId="77777777" w:rsidTr="00B17049">
        <w:tc>
          <w:tcPr>
            <w:tcW w:w="4315" w:type="dxa"/>
          </w:tcPr>
          <w:p w14:paraId="4B5BC862" w14:textId="3CA09378" w:rsidR="00B17049" w:rsidRDefault="00B17049" w:rsidP="00B17049">
            <w:r>
              <w:t>Changes</w:t>
            </w:r>
          </w:p>
        </w:tc>
        <w:tc>
          <w:tcPr>
            <w:tcW w:w="4315" w:type="dxa"/>
          </w:tcPr>
          <w:p w14:paraId="1B23442D" w14:textId="1A1B6BB2" w:rsidR="00B17049" w:rsidRDefault="00B17049" w:rsidP="00B17049">
            <w:r>
              <w:t>Review of significant changes (internal/external) relevant to ISMS.</w:t>
            </w:r>
          </w:p>
        </w:tc>
      </w:tr>
      <w:tr w:rsidR="00B17049" w14:paraId="68A67533" w14:textId="77777777" w:rsidTr="00B17049">
        <w:tc>
          <w:tcPr>
            <w:tcW w:w="4315" w:type="dxa"/>
          </w:tcPr>
          <w:p w14:paraId="69093443" w14:textId="4F9D5A5C" w:rsidR="00B17049" w:rsidRDefault="00B17049" w:rsidP="00B17049">
            <w:r>
              <w:t>ISMS Performance</w:t>
            </w:r>
          </w:p>
        </w:tc>
        <w:tc>
          <w:tcPr>
            <w:tcW w:w="4315" w:type="dxa"/>
          </w:tcPr>
          <w:p w14:paraId="2126CD80" w14:textId="76989A16" w:rsidR="00B17049" w:rsidRDefault="00B17049" w:rsidP="00B17049">
            <w:r>
              <w:t>Evaluate audit findings, nonconformities, KPIs.</w:t>
            </w:r>
          </w:p>
        </w:tc>
      </w:tr>
      <w:tr w:rsidR="00B17049" w14:paraId="0EE3F974" w14:textId="77777777" w:rsidTr="00B17049">
        <w:tc>
          <w:tcPr>
            <w:tcW w:w="4315" w:type="dxa"/>
          </w:tcPr>
          <w:p w14:paraId="54EB0D3A" w14:textId="2C213A20" w:rsidR="00B17049" w:rsidRDefault="00B17049" w:rsidP="00B17049">
            <w:r>
              <w:t>Interested Parties’ Feedback</w:t>
            </w:r>
          </w:p>
        </w:tc>
        <w:tc>
          <w:tcPr>
            <w:tcW w:w="4315" w:type="dxa"/>
          </w:tcPr>
          <w:p w14:paraId="586752E5" w14:textId="3967E1FD" w:rsidR="00B17049" w:rsidRDefault="00B17049" w:rsidP="00B17049">
            <w:r>
              <w:t>Discuss staff/client feedback.</w:t>
            </w:r>
          </w:p>
        </w:tc>
      </w:tr>
      <w:tr w:rsidR="00B17049" w14:paraId="503DC0B8" w14:textId="77777777" w:rsidTr="00B17049">
        <w:tc>
          <w:tcPr>
            <w:tcW w:w="4315" w:type="dxa"/>
          </w:tcPr>
          <w:p w14:paraId="5AE59DF2" w14:textId="3C84E673" w:rsidR="00B17049" w:rsidRDefault="00B17049" w:rsidP="00B17049">
            <w:r>
              <w:t>Risk Assessment &amp; Treatment Plan</w:t>
            </w:r>
          </w:p>
        </w:tc>
        <w:tc>
          <w:tcPr>
            <w:tcW w:w="4315" w:type="dxa"/>
          </w:tcPr>
          <w:p w14:paraId="35E93FB5" w14:textId="3EBA1C09" w:rsidR="00B17049" w:rsidRDefault="00B17049" w:rsidP="00B17049">
            <w:r>
              <w:t>Review of risks and controls.</w:t>
            </w:r>
          </w:p>
        </w:tc>
      </w:tr>
      <w:tr w:rsidR="00B17049" w14:paraId="44FC1FC6" w14:textId="77777777" w:rsidTr="00B17049">
        <w:tc>
          <w:tcPr>
            <w:tcW w:w="4315" w:type="dxa"/>
          </w:tcPr>
          <w:p w14:paraId="78A1A059" w14:textId="7D06756C" w:rsidR="00B17049" w:rsidRDefault="00B17049" w:rsidP="00B17049">
            <w:r>
              <w:t>Continual Improvement</w:t>
            </w:r>
          </w:p>
        </w:tc>
        <w:tc>
          <w:tcPr>
            <w:tcW w:w="4315" w:type="dxa"/>
          </w:tcPr>
          <w:p w14:paraId="6B916C7E" w14:textId="596B2AC7" w:rsidR="00B17049" w:rsidRDefault="00B17049" w:rsidP="00B17049">
            <w:r>
              <w:t>Identify improvement opportunities.</w:t>
            </w:r>
          </w:p>
        </w:tc>
      </w:tr>
      <w:tr w:rsidR="00B17049" w:rsidRPr="00B17049" w14:paraId="0AEA6A94" w14:textId="77777777" w:rsidTr="00B17049">
        <w:tc>
          <w:tcPr>
            <w:tcW w:w="4315" w:type="dxa"/>
          </w:tcPr>
          <w:p w14:paraId="5101103D" w14:textId="26B54491" w:rsidR="00B17049" w:rsidRPr="00B17049" w:rsidRDefault="00B17049" w:rsidP="00B17049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&lt;Add additional agenda items here&gt;</w:t>
            </w:r>
          </w:p>
        </w:tc>
        <w:tc>
          <w:tcPr>
            <w:tcW w:w="4315" w:type="dxa"/>
          </w:tcPr>
          <w:p w14:paraId="30D8DEDC" w14:textId="40052F02" w:rsidR="00B17049" w:rsidRPr="00B17049" w:rsidRDefault="00B17049" w:rsidP="00B17049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 xml:space="preserve">&lt;Add additional agenda items </w:t>
            </w:r>
            <w:r w:rsidRPr="00B17049">
              <w:rPr>
                <w:color w:val="7F7F7F" w:themeColor="text1" w:themeTint="80"/>
              </w:rPr>
              <w:t>details</w:t>
            </w:r>
            <w:r w:rsidRPr="00B17049">
              <w:rPr>
                <w:color w:val="7F7F7F" w:themeColor="text1" w:themeTint="80"/>
              </w:rPr>
              <w:t>&gt;</w:t>
            </w:r>
          </w:p>
        </w:tc>
      </w:tr>
      <w:tr w:rsidR="00B17049" w:rsidRPr="00B17049" w14:paraId="4B9C08FF" w14:textId="77777777" w:rsidTr="00B17049">
        <w:tc>
          <w:tcPr>
            <w:tcW w:w="4315" w:type="dxa"/>
          </w:tcPr>
          <w:p w14:paraId="4F93C6B9" w14:textId="7E295C78" w:rsidR="00B17049" w:rsidRPr="00B17049" w:rsidRDefault="00B17049" w:rsidP="00B17049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&lt;Add additional agenda items here&gt;</w:t>
            </w:r>
          </w:p>
        </w:tc>
        <w:tc>
          <w:tcPr>
            <w:tcW w:w="4315" w:type="dxa"/>
          </w:tcPr>
          <w:p w14:paraId="733B78F3" w14:textId="61BBFFE9" w:rsidR="00B17049" w:rsidRPr="00B17049" w:rsidRDefault="00B17049" w:rsidP="00B17049">
            <w:pPr>
              <w:rPr>
                <w:color w:val="7F7F7F" w:themeColor="text1" w:themeTint="80"/>
              </w:rPr>
            </w:pPr>
            <w:r w:rsidRPr="00B17049">
              <w:rPr>
                <w:color w:val="7F7F7F" w:themeColor="text1" w:themeTint="80"/>
              </w:rPr>
              <w:t>&lt;Add additional agenda items details&gt;</w:t>
            </w:r>
          </w:p>
        </w:tc>
      </w:tr>
    </w:tbl>
    <w:p w14:paraId="2E62A443" w14:textId="77777777" w:rsidR="00B17049" w:rsidRPr="00B17049" w:rsidRDefault="00B17049" w:rsidP="00B17049"/>
    <w:p w14:paraId="1EE1B4D1" w14:textId="77777777" w:rsidR="00B02746" w:rsidRDefault="00000000">
      <w:pPr>
        <w:pStyle w:val="Heading1"/>
      </w:pPr>
      <w:bookmarkStart w:id="3" w:name="_Toc211346058"/>
      <w:r>
        <w:t>Discussions and Key Points</w:t>
      </w:r>
      <w:bookmarkEnd w:id="3"/>
    </w:p>
    <w:p w14:paraId="28445609" w14:textId="77777777" w:rsidR="00B17049" w:rsidRPr="00B17049" w:rsidRDefault="00B17049" w:rsidP="00B170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395"/>
      </w:tblGrid>
      <w:tr w:rsidR="00B17049" w:rsidRPr="009A3BE3" w14:paraId="46680C86" w14:textId="77777777" w:rsidTr="009A3BE3">
        <w:tc>
          <w:tcPr>
            <w:tcW w:w="3235" w:type="dxa"/>
          </w:tcPr>
          <w:p w14:paraId="1F9517AF" w14:textId="370B61B1" w:rsidR="00B17049" w:rsidRPr="009A3BE3" w:rsidRDefault="00B17049" w:rsidP="00B17049">
            <w:pPr>
              <w:rPr>
                <w:b/>
                <w:bCs/>
              </w:rPr>
            </w:pPr>
            <w:r w:rsidRPr="009A3BE3">
              <w:rPr>
                <w:b/>
                <w:bCs/>
              </w:rPr>
              <w:t>Discussion Topic</w:t>
            </w:r>
          </w:p>
        </w:tc>
        <w:tc>
          <w:tcPr>
            <w:tcW w:w="5395" w:type="dxa"/>
          </w:tcPr>
          <w:p w14:paraId="35BA47FA" w14:textId="7251D1D1" w:rsidR="00B17049" w:rsidRPr="009A3BE3" w:rsidRDefault="00B17049" w:rsidP="00B17049">
            <w:pPr>
              <w:rPr>
                <w:b/>
                <w:bCs/>
              </w:rPr>
            </w:pPr>
            <w:r w:rsidRPr="009A3BE3">
              <w:rPr>
                <w:b/>
                <w:bCs/>
              </w:rPr>
              <w:t>Details</w:t>
            </w:r>
          </w:p>
        </w:tc>
      </w:tr>
      <w:tr w:rsidR="00B17049" w14:paraId="29E584F2" w14:textId="77777777" w:rsidTr="009A3BE3">
        <w:tc>
          <w:tcPr>
            <w:tcW w:w="3235" w:type="dxa"/>
          </w:tcPr>
          <w:p w14:paraId="20B54E31" w14:textId="30D1639D" w:rsidR="00B17049" w:rsidRDefault="009A3BE3" w:rsidP="00B17049">
            <w:r>
              <w:t>Internal and External Audit</w:t>
            </w:r>
          </w:p>
        </w:tc>
        <w:tc>
          <w:tcPr>
            <w:tcW w:w="5395" w:type="dxa"/>
          </w:tcPr>
          <w:p w14:paraId="66857BA6" w14:textId="28ADBE06" w:rsidR="00B17049" w:rsidRPr="009A3BE3" w:rsidRDefault="009A3BE3" w:rsidP="00B17049">
            <w:pPr>
              <w:rPr>
                <w:color w:val="7F7F7F" w:themeColor="text1" w:themeTint="80"/>
              </w:rPr>
            </w:pPr>
            <w:r w:rsidRPr="009A3BE3">
              <w:rPr>
                <w:color w:val="7F7F7F" w:themeColor="text1" w:themeTint="80"/>
              </w:rPr>
              <w:t>&lt;Summarize key findings and actions&gt;</w:t>
            </w:r>
          </w:p>
        </w:tc>
      </w:tr>
      <w:tr w:rsidR="00B17049" w14:paraId="0EE46C8D" w14:textId="77777777" w:rsidTr="009A3BE3">
        <w:tc>
          <w:tcPr>
            <w:tcW w:w="3235" w:type="dxa"/>
          </w:tcPr>
          <w:p w14:paraId="6529F222" w14:textId="574EB195" w:rsidR="00B17049" w:rsidRDefault="009A3BE3" w:rsidP="00B17049">
            <w:r>
              <w:t>Feedback from Stakeholders</w:t>
            </w:r>
          </w:p>
        </w:tc>
        <w:tc>
          <w:tcPr>
            <w:tcW w:w="5395" w:type="dxa"/>
          </w:tcPr>
          <w:p w14:paraId="153AE15D" w14:textId="6D6B984A" w:rsidR="00B17049" w:rsidRPr="009A3BE3" w:rsidRDefault="009A3BE3" w:rsidP="00B17049">
            <w:pPr>
              <w:rPr>
                <w:color w:val="7F7F7F" w:themeColor="text1" w:themeTint="80"/>
              </w:rPr>
            </w:pPr>
            <w:r w:rsidRPr="009A3BE3">
              <w:rPr>
                <w:color w:val="7F7F7F" w:themeColor="text1" w:themeTint="80"/>
              </w:rPr>
              <w:t>&lt;Summarize internal/external feedback&gt;</w:t>
            </w:r>
          </w:p>
        </w:tc>
      </w:tr>
      <w:tr w:rsidR="00B17049" w14:paraId="23F3D63D" w14:textId="77777777" w:rsidTr="009A3BE3">
        <w:tc>
          <w:tcPr>
            <w:tcW w:w="3235" w:type="dxa"/>
          </w:tcPr>
          <w:p w14:paraId="6C2526CD" w14:textId="1374139C" w:rsidR="00B17049" w:rsidRDefault="009A3BE3" w:rsidP="00B17049">
            <w:r>
              <w:t>Risk Assessment Review</w:t>
            </w:r>
          </w:p>
        </w:tc>
        <w:tc>
          <w:tcPr>
            <w:tcW w:w="5395" w:type="dxa"/>
          </w:tcPr>
          <w:p w14:paraId="684E6E8C" w14:textId="42CA5C77" w:rsidR="00B17049" w:rsidRPr="009A3BE3" w:rsidRDefault="009A3BE3" w:rsidP="00B17049">
            <w:pPr>
              <w:rPr>
                <w:color w:val="7F7F7F" w:themeColor="text1" w:themeTint="80"/>
              </w:rPr>
            </w:pPr>
            <w:r w:rsidRPr="009A3BE3">
              <w:rPr>
                <w:color w:val="7F7F7F" w:themeColor="text1" w:themeTint="80"/>
              </w:rPr>
              <w:t>&lt;Discuss status of risk register and controls&gt;</w:t>
            </w:r>
          </w:p>
        </w:tc>
      </w:tr>
      <w:tr w:rsidR="00B17049" w14:paraId="71BD4852" w14:textId="77777777" w:rsidTr="009A3BE3">
        <w:tc>
          <w:tcPr>
            <w:tcW w:w="3235" w:type="dxa"/>
          </w:tcPr>
          <w:p w14:paraId="5C6EB2C8" w14:textId="7EB30867" w:rsidR="00B17049" w:rsidRDefault="009A3BE3" w:rsidP="00B17049">
            <w:r>
              <w:t>ISMS Effectiveness</w:t>
            </w:r>
          </w:p>
        </w:tc>
        <w:tc>
          <w:tcPr>
            <w:tcW w:w="5395" w:type="dxa"/>
          </w:tcPr>
          <w:p w14:paraId="1DCD8D95" w14:textId="7CD3AF54" w:rsidR="00B17049" w:rsidRPr="009A3BE3" w:rsidRDefault="009A3BE3" w:rsidP="00B17049">
            <w:pPr>
              <w:rPr>
                <w:color w:val="7F7F7F" w:themeColor="text1" w:themeTint="80"/>
              </w:rPr>
            </w:pPr>
            <w:r w:rsidRPr="009A3BE3">
              <w:rPr>
                <w:color w:val="7F7F7F" w:themeColor="text1" w:themeTint="80"/>
              </w:rPr>
              <w:t>&lt;Summarize management's assessment of effectiveness&gt;</w:t>
            </w:r>
          </w:p>
        </w:tc>
      </w:tr>
      <w:tr w:rsidR="00B17049" w14:paraId="40D0BB62" w14:textId="77777777" w:rsidTr="009A3BE3">
        <w:tc>
          <w:tcPr>
            <w:tcW w:w="3235" w:type="dxa"/>
          </w:tcPr>
          <w:p w14:paraId="058C5EAA" w14:textId="115E4D7E" w:rsidR="00B17049" w:rsidRDefault="009A3BE3" w:rsidP="00B17049">
            <w:r>
              <w:t>Proposed Changes</w:t>
            </w:r>
          </w:p>
        </w:tc>
        <w:tc>
          <w:tcPr>
            <w:tcW w:w="5395" w:type="dxa"/>
          </w:tcPr>
          <w:p w14:paraId="75185062" w14:textId="6C45074F" w:rsidR="00B17049" w:rsidRPr="009A3BE3" w:rsidRDefault="009A3BE3" w:rsidP="00B17049">
            <w:pPr>
              <w:rPr>
                <w:color w:val="7F7F7F" w:themeColor="text1" w:themeTint="80"/>
              </w:rPr>
            </w:pPr>
            <w:r w:rsidRPr="009A3BE3">
              <w:rPr>
                <w:color w:val="7F7F7F" w:themeColor="text1" w:themeTint="80"/>
              </w:rPr>
              <w:t>&lt;List any proposed policy or control changes&gt;</w:t>
            </w:r>
          </w:p>
        </w:tc>
      </w:tr>
      <w:tr w:rsidR="009A3BE3" w14:paraId="3C11CE70" w14:textId="77777777" w:rsidTr="009A3BE3">
        <w:tc>
          <w:tcPr>
            <w:tcW w:w="3235" w:type="dxa"/>
          </w:tcPr>
          <w:p w14:paraId="2E046AF2" w14:textId="7571D2E5" w:rsidR="009A3BE3" w:rsidRDefault="009A3BE3" w:rsidP="00B17049">
            <w:r w:rsidRPr="009A3BE3">
              <w:rPr>
                <w:color w:val="7F7F7F" w:themeColor="text1" w:themeTint="80"/>
              </w:rPr>
              <w:lastRenderedPageBreak/>
              <w:t>&lt;Add more discussion topics and details here&gt;</w:t>
            </w:r>
          </w:p>
        </w:tc>
        <w:tc>
          <w:tcPr>
            <w:tcW w:w="5395" w:type="dxa"/>
          </w:tcPr>
          <w:p w14:paraId="7A87854D" w14:textId="77777777" w:rsidR="009A3BE3" w:rsidRPr="009A3BE3" w:rsidRDefault="009A3BE3" w:rsidP="00B17049">
            <w:pPr>
              <w:rPr>
                <w:color w:val="7F7F7F" w:themeColor="text1" w:themeTint="80"/>
              </w:rPr>
            </w:pPr>
          </w:p>
        </w:tc>
      </w:tr>
    </w:tbl>
    <w:p w14:paraId="01E53114" w14:textId="77777777" w:rsidR="00B17049" w:rsidRPr="00B17049" w:rsidRDefault="00B17049" w:rsidP="00B17049"/>
    <w:p w14:paraId="04862987" w14:textId="7FFAB7D7" w:rsidR="00B02746" w:rsidRDefault="009A3BE3" w:rsidP="009A3BE3">
      <w:pPr>
        <w:pStyle w:val="Heading1"/>
      </w:pPr>
      <w:bookmarkStart w:id="4" w:name="_Toc211346059"/>
      <w:r>
        <w:t>Key Decisions</w:t>
      </w:r>
      <w:r>
        <w:t xml:space="preserve"> and </w:t>
      </w:r>
      <w:r w:rsidR="00000000">
        <w:t>Action Items</w:t>
      </w:r>
      <w:bookmarkEnd w:id="4"/>
    </w:p>
    <w:p w14:paraId="106101ED" w14:textId="77777777" w:rsidR="008758EF" w:rsidRDefault="008758EF" w:rsidP="008758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758EF" w:rsidRPr="008758EF" w14:paraId="7DFA9D66" w14:textId="77777777" w:rsidTr="008758EF">
        <w:tc>
          <w:tcPr>
            <w:tcW w:w="2157" w:type="dxa"/>
          </w:tcPr>
          <w:p w14:paraId="79869226" w14:textId="0F22F7AE" w:rsidR="008758EF" w:rsidRPr="008758EF" w:rsidRDefault="008758EF" w:rsidP="008758EF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Decision</w:t>
            </w:r>
          </w:p>
        </w:tc>
        <w:tc>
          <w:tcPr>
            <w:tcW w:w="2157" w:type="dxa"/>
          </w:tcPr>
          <w:p w14:paraId="3AA1A2D5" w14:textId="3FAB9931" w:rsidR="008758EF" w:rsidRPr="008758EF" w:rsidRDefault="008758EF" w:rsidP="008758EF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Responsible Person</w:t>
            </w:r>
          </w:p>
        </w:tc>
        <w:tc>
          <w:tcPr>
            <w:tcW w:w="2158" w:type="dxa"/>
          </w:tcPr>
          <w:p w14:paraId="65F095ED" w14:textId="0BEA7D35" w:rsidR="008758EF" w:rsidRPr="008758EF" w:rsidRDefault="008758EF" w:rsidP="008758EF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Deadline</w:t>
            </w:r>
          </w:p>
        </w:tc>
        <w:tc>
          <w:tcPr>
            <w:tcW w:w="2158" w:type="dxa"/>
          </w:tcPr>
          <w:p w14:paraId="59B4890D" w14:textId="75DA98A6" w:rsidR="008758EF" w:rsidRPr="008758EF" w:rsidRDefault="008758EF" w:rsidP="008758EF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Status</w:t>
            </w:r>
          </w:p>
        </w:tc>
      </w:tr>
      <w:tr w:rsidR="008758EF" w:rsidRPr="008758EF" w14:paraId="3037C289" w14:textId="77777777" w:rsidTr="008758EF">
        <w:tc>
          <w:tcPr>
            <w:tcW w:w="2157" w:type="dxa"/>
          </w:tcPr>
          <w:p w14:paraId="12753E8E" w14:textId="0A4B4AFD" w:rsidR="008758EF" w:rsidRPr="008758EF" w:rsidRDefault="008758EF" w:rsidP="008758EF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&lt;Decision 1&gt;</w:t>
            </w:r>
          </w:p>
        </w:tc>
        <w:tc>
          <w:tcPr>
            <w:tcW w:w="2157" w:type="dxa"/>
          </w:tcPr>
          <w:p w14:paraId="36ED81A9" w14:textId="2FF36D18" w:rsidR="008758EF" w:rsidRPr="008758EF" w:rsidRDefault="008758EF" w:rsidP="008758EF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158" w:type="dxa"/>
          </w:tcPr>
          <w:p w14:paraId="50941373" w14:textId="37CFC84B" w:rsidR="008758EF" w:rsidRPr="008758EF" w:rsidRDefault="008758EF" w:rsidP="008758EF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-1081216171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Open" w:value="Open"/>
              <w:listItem w:displayText="Closed" w:value="Closed"/>
            </w:dropDownList>
          </w:sdtPr>
          <w:sdtContent>
            <w:tc>
              <w:tcPr>
                <w:tcW w:w="2158" w:type="dxa"/>
              </w:tcPr>
              <w:p w14:paraId="5BBB018F" w14:textId="7760D6E0" w:rsidR="008758EF" w:rsidRPr="008758EF" w:rsidRDefault="008758EF" w:rsidP="008758EF">
                <w:pPr>
                  <w:rPr>
                    <w:color w:val="7F7F7F" w:themeColor="text1" w:themeTint="80"/>
                  </w:rPr>
                </w:pPr>
                <w:r w:rsidRPr="008758EF">
                  <w:rPr>
                    <w:rStyle w:val="PlaceholderText"/>
                    <w:color w:val="7F7F7F" w:themeColor="text1" w:themeTint="80"/>
                  </w:rPr>
                  <w:t>Choose an item.</w:t>
                </w:r>
              </w:p>
            </w:tc>
          </w:sdtContent>
        </w:sdt>
      </w:tr>
      <w:tr w:rsidR="008758EF" w:rsidRPr="008758EF" w14:paraId="3804488B" w14:textId="77777777" w:rsidTr="00632F43">
        <w:tc>
          <w:tcPr>
            <w:tcW w:w="2157" w:type="dxa"/>
          </w:tcPr>
          <w:p w14:paraId="438243A0" w14:textId="44CDC0ED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 xml:space="preserve">&lt;Decision </w:t>
            </w:r>
            <w:r>
              <w:rPr>
                <w:color w:val="7F7F7F" w:themeColor="text1" w:themeTint="80"/>
              </w:rPr>
              <w:t>2</w:t>
            </w:r>
            <w:r w:rsidRPr="008758EF">
              <w:rPr>
                <w:color w:val="7F7F7F" w:themeColor="text1" w:themeTint="80"/>
              </w:rPr>
              <w:t>&gt;</w:t>
            </w:r>
          </w:p>
        </w:tc>
        <w:tc>
          <w:tcPr>
            <w:tcW w:w="2157" w:type="dxa"/>
          </w:tcPr>
          <w:p w14:paraId="77692A5D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158" w:type="dxa"/>
          </w:tcPr>
          <w:p w14:paraId="188B1871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-1736691253"/>
            <w:placeholder>
              <w:docPart w:val="0B0D9D23C32141C0BA70ECF68D24C4BB"/>
            </w:placeholder>
            <w:showingPlcHdr/>
            <w:dropDownList>
              <w:listItem w:value="Choose an item."/>
              <w:listItem w:displayText="Open" w:value="Open"/>
              <w:listItem w:displayText="Closed" w:value="Closed"/>
            </w:dropDownList>
          </w:sdtPr>
          <w:sdtContent>
            <w:tc>
              <w:tcPr>
                <w:tcW w:w="2158" w:type="dxa"/>
              </w:tcPr>
              <w:p w14:paraId="2B3554D5" w14:textId="77777777" w:rsidR="008758EF" w:rsidRPr="008758EF" w:rsidRDefault="008758EF" w:rsidP="00632F43">
                <w:pPr>
                  <w:rPr>
                    <w:color w:val="7F7F7F" w:themeColor="text1" w:themeTint="80"/>
                  </w:rPr>
                </w:pPr>
                <w:r w:rsidRPr="008758EF">
                  <w:rPr>
                    <w:rStyle w:val="PlaceholderText"/>
                    <w:color w:val="7F7F7F" w:themeColor="text1" w:themeTint="80"/>
                  </w:rPr>
                  <w:t>Choose an item.</w:t>
                </w:r>
              </w:p>
            </w:tc>
          </w:sdtContent>
        </w:sdt>
      </w:tr>
      <w:tr w:rsidR="008758EF" w:rsidRPr="008758EF" w14:paraId="460F97F4" w14:textId="77777777" w:rsidTr="00632F43">
        <w:tc>
          <w:tcPr>
            <w:tcW w:w="2157" w:type="dxa"/>
          </w:tcPr>
          <w:p w14:paraId="09D8EBD2" w14:textId="1741116E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 xml:space="preserve">&lt;Decision </w:t>
            </w:r>
            <w:r>
              <w:rPr>
                <w:color w:val="7F7F7F" w:themeColor="text1" w:themeTint="80"/>
              </w:rPr>
              <w:t>3</w:t>
            </w:r>
            <w:r w:rsidRPr="008758EF">
              <w:rPr>
                <w:color w:val="7F7F7F" w:themeColor="text1" w:themeTint="80"/>
              </w:rPr>
              <w:t>&gt;</w:t>
            </w:r>
          </w:p>
        </w:tc>
        <w:tc>
          <w:tcPr>
            <w:tcW w:w="2157" w:type="dxa"/>
          </w:tcPr>
          <w:p w14:paraId="61DB9900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158" w:type="dxa"/>
          </w:tcPr>
          <w:p w14:paraId="40897A4E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-1112671045"/>
            <w:placeholder>
              <w:docPart w:val="B5E36750B64346BA81532762A8C3FD76"/>
            </w:placeholder>
            <w:showingPlcHdr/>
            <w:dropDownList>
              <w:listItem w:value="Choose an item."/>
              <w:listItem w:displayText="Open" w:value="Open"/>
              <w:listItem w:displayText="Closed" w:value="Closed"/>
            </w:dropDownList>
          </w:sdtPr>
          <w:sdtContent>
            <w:tc>
              <w:tcPr>
                <w:tcW w:w="2158" w:type="dxa"/>
              </w:tcPr>
              <w:p w14:paraId="7525CBFD" w14:textId="77777777" w:rsidR="008758EF" w:rsidRPr="008758EF" w:rsidRDefault="008758EF" w:rsidP="00632F43">
                <w:pPr>
                  <w:rPr>
                    <w:color w:val="7F7F7F" w:themeColor="text1" w:themeTint="80"/>
                  </w:rPr>
                </w:pPr>
                <w:r w:rsidRPr="008758EF">
                  <w:rPr>
                    <w:rStyle w:val="PlaceholderText"/>
                    <w:color w:val="7F7F7F" w:themeColor="text1" w:themeTint="80"/>
                  </w:rPr>
                  <w:t>Choose an item.</w:t>
                </w:r>
              </w:p>
            </w:tc>
          </w:sdtContent>
        </w:sdt>
      </w:tr>
      <w:tr w:rsidR="008758EF" w:rsidRPr="008758EF" w14:paraId="5CEDC095" w14:textId="77777777" w:rsidTr="00632F43">
        <w:tc>
          <w:tcPr>
            <w:tcW w:w="2157" w:type="dxa"/>
          </w:tcPr>
          <w:p w14:paraId="61158C6A" w14:textId="4C6A7EA1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 xml:space="preserve">&lt;Decision </w:t>
            </w:r>
            <w:r>
              <w:rPr>
                <w:color w:val="7F7F7F" w:themeColor="text1" w:themeTint="80"/>
              </w:rPr>
              <w:t>4</w:t>
            </w:r>
            <w:r w:rsidRPr="008758EF">
              <w:rPr>
                <w:color w:val="7F7F7F" w:themeColor="text1" w:themeTint="80"/>
              </w:rPr>
              <w:t>&gt;</w:t>
            </w:r>
          </w:p>
        </w:tc>
        <w:tc>
          <w:tcPr>
            <w:tcW w:w="2157" w:type="dxa"/>
          </w:tcPr>
          <w:p w14:paraId="12B8998C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158" w:type="dxa"/>
          </w:tcPr>
          <w:p w14:paraId="4EE75DEF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-2086756270"/>
            <w:placeholder>
              <w:docPart w:val="1C89FB998B1C4FD68C92B35A675B5559"/>
            </w:placeholder>
            <w:showingPlcHdr/>
            <w:dropDownList>
              <w:listItem w:value="Choose an item."/>
              <w:listItem w:displayText="Open" w:value="Open"/>
              <w:listItem w:displayText="Closed" w:value="Closed"/>
            </w:dropDownList>
          </w:sdtPr>
          <w:sdtContent>
            <w:tc>
              <w:tcPr>
                <w:tcW w:w="2158" w:type="dxa"/>
              </w:tcPr>
              <w:p w14:paraId="1D0B7E01" w14:textId="77777777" w:rsidR="008758EF" w:rsidRPr="008758EF" w:rsidRDefault="008758EF" w:rsidP="00632F43">
                <w:pPr>
                  <w:rPr>
                    <w:color w:val="7F7F7F" w:themeColor="text1" w:themeTint="80"/>
                  </w:rPr>
                </w:pPr>
                <w:r w:rsidRPr="008758EF">
                  <w:rPr>
                    <w:rStyle w:val="PlaceholderText"/>
                    <w:color w:val="7F7F7F" w:themeColor="text1" w:themeTint="80"/>
                  </w:rPr>
                  <w:t>Choose an item.</w:t>
                </w:r>
              </w:p>
            </w:tc>
          </w:sdtContent>
        </w:sdt>
      </w:tr>
      <w:tr w:rsidR="008758EF" w14:paraId="6FC59DDE" w14:textId="77777777" w:rsidTr="008758EF">
        <w:tc>
          <w:tcPr>
            <w:tcW w:w="2157" w:type="dxa"/>
          </w:tcPr>
          <w:p w14:paraId="662ED7B6" w14:textId="77777777" w:rsidR="008758EF" w:rsidRDefault="008758EF" w:rsidP="008758EF"/>
        </w:tc>
        <w:tc>
          <w:tcPr>
            <w:tcW w:w="2157" w:type="dxa"/>
          </w:tcPr>
          <w:p w14:paraId="2E164812" w14:textId="77777777" w:rsidR="008758EF" w:rsidRDefault="008758EF" w:rsidP="008758EF"/>
        </w:tc>
        <w:tc>
          <w:tcPr>
            <w:tcW w:w="2158" w:type="dxa"/>
          </w:tcPr>
          <w:p w14:paraId="27D7A40C" w14:textId="77777777" w:rsidR="008758EF" w:rsidRDefault="008758EF" w:rsidP="008758EF"/>
        </w:tc>
        <w:tc>
          <w:tcPr>
            <w:tcW w:w="2158" w:type="dxa"/>
          </w:tcPr>
          <w:p w14:paraId="16BD1B1B" w14:textId="77777777" w:rsidR="008758EF" w:rsidRDefault="008758EF" w:rsidP="008758EF"/>
        </w:tc>
      </w:tr>
    </w:tbl>
    <w:p w14:paraId="5D2D77C5" w14:textId="77777777" w:rsidR="008758EF" w:rsidRPr="008758EF" w:rsidRDefault="008758EF" w:rsidP="008758EF"/>
    <w:p w14:paraId="7A10B172" w14:textId="60AAB4C6" w:rsidR="008758EF" w:rsidRDefault="008758EF" w:rsidP="008758EF">
      <w:pPr>
        <w:pStyle w:val="Heading1"/>
      </w:pPr>
      <w:bookmarkStart w:id="5" w:name="_Toc211346060"/>
      <w:r>
        <w:t>Continual Improvement Tracker</w:t>
      </w:r>
      <w:bookmarkEnd w:id="5"/>
    </w:p>
    <w:p w14:paraId="68C0B7D5" w14:textId="77777777" w:rsidR="008758EF" w:rsidRPr="008758EF" w:rsidRDefault="008758EF" w:rsidP="008758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491"/>
        <w:gridCol w:w="1341"/>
        <w:gridCol w:w="2033"/>
        <w:gridCol w:w="1975"/>
      </w:tblGrid>
      <w:tr w:rsidR="008758EF" w:rsidRPr="008758EF" w14:paraId="5A7C536A" w14:textId="77777777" w:rsidTr="009A3BE3">
        <w:tc>
          <w:tcPr>
            <w:tcW w:w="1790" w:type="dxa"/>
          </w:tcPr>
          <w:p w14:paraId="494704AE" w14:textId="2F9E8144" w:rsidR="008758EF" w:rsidRPr="008758EF" w:rsidRDefault="008758EF" w:rsidP="00632F43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Improvement Area</w:t>
            </w:r>
          </w:p>
        </w:tc>
        <w:tc>
          <w:tcPr>
            <w:tcW w:w="1491" w:type="dxa"/>
          </w:tcPr>
          <w:p w14:paraId="4CA68C30" w14:textId="63464532" w:rsidR="008758EF" w:rsidRPr="008758EF" w:rsidRDefault="008758EF" w:rsidP="00632F43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Description</w:t>
            </w:r>
          </w:p>
        </w:tc>
        <w:tc>
          <w:tcPr>
            <w:tcW w:w="1341" w:type="dxa"/>
          </w:tcPr>
          <w:p w14:paraId="448B6ADE" w14:textId="1A2694C1" w:rsidR="008758EF" w:rsidRPr="008758EF" w:rsidRDefault="008758EF" w:rsidP="00632F43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 xml:space="preserve">Responsible </w:t>
            </w:r>
          </w:p>
        </w:tc>
        <w:tc>
          <w:tcPr>
            <w:tcW w:w="2033" w:type="dxa"/>
          </w:tcPr>
          <w:p w14:paraId="338F9074" w14:textId="30E9943F" w:rsidR="008758EF" w:rsidRPr="008758EF" w:rsidRDefault="008758EF" w:rsidP="00632F43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Target Date</w:t>
            </w:r>
          </w:p>
        </w:tc>
        <w:tc>
          <w:tcPr>
            <w:tcW w:w="1975" w:type="dxa"/>
          </w:tcPr>
          <w:p w14:paraId="25A588C2" w14:textId="77777777" w:rsidR="008758EF" w:rsidRPr="008758EF" w:rsidRDefault="008758EF" w:rsidP="00632F43">
            <w:pPr>
              <w:rPr>
                <w:b/>
                <w:bCs/>
              </w:rPr>
            </w:pPr>
            <w:r w:rsidRPr="008758EF">
              <w:rPr>
                <w:b/>
                <w:bCs/>
              </w:rPr>
              <w:t>Status</w:t>
            </w:r>
          </w:p>
        </w:tc>
      </w:tr>
      <w:tr w:rsidR="008758EF" w:rsidRPr="008758EF" w14:paraId="59EDA6E0" w14:textId="77777777" w:rsidTr="009A3BE3">
        <w:tc>
          <w:tcPr>
            <w:tcW w:w="1790" w:type="dxa"/>
          </w:tcPr>
          <w:p w14:paraId="6E98FAA6" w14:textId="2E71B57F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&lt;Area 1&gt;</w:t>
            </w:r>
          </w:p>
        </w:tc>
        <w:tc>
          <w:tcPr>
            <w:tcW w:w="1491" w:type="dxa"/>
          </w:tcPr>
          <w:p w14:paraId="0620DDF0" w14:textId="216A580A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&lt;Description&gt;</w:t>
            </w:r>
          </w:p>
        </w:tc>
        <w:tc>
          <w:tcPr>
            <w:tcW w:w="1341" w:type="dxa"/>
          </w:tcPr>
          <w:p w14:paraId="7DD496C8" w14:textId="2C5CFB49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033" w:type="dxa"/>
          </w:tcPr>
          <w:p w14:paraId="5FA966D3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-1295214020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Ongoing" w:value="Ongoing"/>
              <w:listItem w:displayText="Completed" w:value="Completed"/>
            </w:dropDownList>
          </w:sdtPr>
          <w:sdtContent>
            <w:tc>
              <w:tcPr>
                <w:tcW w:w="1975" w:type="dxa"/>
              </w:tcPr>
              <w:p w14:paraId="00DA8359" w14:textId="20D416E8" w:rsidR="008758EF" w:rsidRPr="008758EF" w:rsidRDefault="008758EF" w:rsidP="00632F43">
                <w:pPr>
                  <w:rPr>
                    <w:color w:val="7F7F7F" w:themeColor="text1" w:themeTint="80"/>
                  </w:rPr>
                </w:pPr>
                <w:r w:rsidRPr="00004DC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758EF" w:rsidRPr="008758EF" w14:paraId="5D1AF316" w14:textId="77777777" w:rsidTr="009A3BE3">
        <w:tc>
          <w:tcPr>
            <w:tcW w:w="1790" w:type="dxa"/>
          </w:tcPr>
          <w:p w14:paraId="0D27CC66" w14:textId="2C9B89CD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 xml:space="preserve">&lt;Area </w:t>
            </w:r>
            <w:r w:rsidRPr="008758EF">
              <w:rPr>
                <w:color w:val="7F7F7F" w:themeColor="text1" w:themeTint="80"/>
              </w:rPr>
              <w:t>2</w:t>
            </w:r>
            <w:r w:rsidRPr="008758EF">
              <w:rPr>
                <w:color w:val="7F7F7F" w:themeColor="text1" w:themeTint="80"/>
              </w:rPr>
              <w:t>&gt;</w:t>
            </w:r>
          </w:p>
        </w:tc>
        <w:tc>
          <w:tcPr>
            <w:tcW w:w="1491" w:type="dxa"/>
          </w:tcPr>
          <w:p w14:paraId="2CC9DE21" w14:textId="62F40ABC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&lt;Description&gt;</w:t>
            </w:r>
          </w:p>
        </w:tc>
        <w:tc>
          <w:tcPr>
            <w:tcW w:w="1341" w:type="dxa"/>
          </w:tcPr>
          <w:p w14:paraId="4AD92F02" w14:textId="35EEFF6E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033" w:type="dxa"/>
          </w:tcPr>
          <w:p w14:paraId="08ED4449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104392638"/>
            <w:placeholder>
              <w:docPart w:val="85A7BC623BB844AEB91529AF996A28C0"/>
            </w:placeholder>
            <w:showingPlcHdr/>
            <w:dropDownList>
              <w:listItem w:value="Choose an item."/>
              <w:listItem w:displayText="Ongoing" w:value="Ongoing"/>
              <w:listItem w:displayText="Completed" w:value="Completed"/>
            </w:dropDownList>
          </w:sdtPr>
          <w:sdtContent>
            <w:tc>
              <w:tcPr>
                <w:tcW w:w="1975" w:type="dxa"/>
              </w:tcPr>
              <w:p w14:paraId="11614EDB" w14:textId="65782D76" w:rsidR="008758EF" w:rsidRPr="008758EF" w:rsidRDefault="008758EF" w:rsidP="00632F43">
                <w:pPr>
                  <w:rPr>
                    <w:color w:val="7F7F7F" w:themeColor="text1" w:themeTint="80"/>
                  </w:rPr>
                </w:pPr>
                <w:r w:rsidRPr="00004DC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758EF" w:rsidRPr="008758EF" w14:paraId="15F81117" w14:textId="77777777" w:rsidTr="009A3BE3">
        <w:tc>
          <w:tcPr>
            <w:tcW w:w="1790" w:type="dxa"/>
          </w:tcPr>
          <w:p w14:paraId="6DEC706D" w14:textId="7FE86BBE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 xml:space="preserve">&lt;Area </w:t>
            </w:r>
            <w:r w:rsidRPr="008758EF">
              <w:rPr>
                <w:color w:val="7F7F7F" w:themeColor="text1" w:themeTint="80"/>
              </w:rPr>
              <w:t>3</w:t>
            </w:r>
            <w:r w:rsidRPr="008758EF">
              <w:rPr>
                <w:color w:val="7F7F7F" w:themeColor="text1" w:themeTint="80"/>
              </w:rPr>
              <w:t>&gt;</w:t>
            </w:r>
          </w:p>
        </w:tc>
        <w:tc>
          <w:tcPr>
            <w:tcW w:w="1491" w:type="dxa"/>
          </w:tcPr>
          <w:p w14:paraId="651FFDC1" w14:textId="590F95C6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&lt;Description&gt;</w:t>
            </w:r>
          </w:p>
        </w:tc>
        <w:tc>
          <w:tcPr>
            <w:tcW w:w="1341" w:type="dxa"/>
          </w:tcPr>
          <w:p w14:paraId="22A1F2D8" w14:textId="575B502F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033" w:type="dxa"/>
          </w:tcPr>
          <w:p w14:paraId="39EE1C04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-1031110660"/>
            <w:placeholder>
              <w:docPart w:val="B4A69BB1EFC848FE91F74D6F9CA819B9"/>
            </w:placeholder>
            <w:showingPlcHdr/>
            <w:dropDownList>
              <w:listItem w:value="Choose an item."/>
              <w:listItem w:displayText="Ongoing" w:value="Ongoing"/>
              <w:listItem w:displayText="Completed" w:value="Completed"/>
            </w:dropDownList>
          </w:sdtPr>
          <w:sdtContent>
            <w:tc>
              <w:tcPr>
                <w:tcW w:w="1975" w:type="dxa"/>
              </w:tcPr>
              <w:p w14:paraId="7EB58D3B" w14:textId="2591A471" w:rsidR="008758EF" w:rsidRPr="008758EF" w:rsidRDefault="008758EF" w:rsidP="00632F43">
                <w:pPr>
                  <w:rPr>
                    <w:color w:val="7F7F7F" w:themeColor="text1" w:themeTint="80"/>
                  </w:rPr>
                </w:pPr>
                <w:r w:rsidRPr="00004DC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758EF" w:rsidRPr="008758EF" w14:paraId="4B0B78DD" w14:textId="77777777" w:rsidTr="009A3BE3">
        <w:tc>
          <w:tcPr>
            <w:tcW w:w="1790" w:type="dxa"/>
          </w:tcPr>
          <w:p w14:paraId="68B44E2F" w14:textId="7BF90AFB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 xml:space="preserve">&lt;Area </w:t>
            </w:r>
            <w:r w:rsidRPr="008758EF">
              <w:rPr>
                <w:color w:val="7F7F7F" w:themeColor="text1" w:themeTint="80"/>
              </w:rPr>
              <w:t>4</w:t>
            </w:r>
            <w:r w:rsidRPr="008758EF">
              <w:rPr>
                <w:color w:val="7F7F7F" w:themeColor="text1" w:themeTint="80"/>
              </w:rPr>
              <w:t>&gt;</w:t>
            </w:r>
          </w:p>
        </w:tc>
        <w:tc>
          <w:tcPr>
            <w:tcW w:w="1491" w:type="dxa"/>
          </w:tcPr>
          <w:p w14:paraId="74C769B2" w14:textId="078861BE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&lt;Description&gt;</w:t>
            </w:r>
          </w:p>
        </w:tc>
        <w:tc>
          <w:tcPr>
            <w:tcW w:w="1341" w:type="dxa"/>
          </w:tcPr>
          <w:p w14:paraId="68284F11" w14:textId="1756B76C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&lt;Name&gt;</w:t>
            </w:r>
          </w:p>
        </w:tc>
        <w:tc>
          <w:tcPr>
            <w:tcW w:w="2033" w:type="dxa"/>
          </w:tcPr>
          <w:p w14:paraId="6D6E31E3" w14:textId="77777777" w:rsidR="008758EF" w:rsidRPr="008758EF" w:rsidRDefault="008758EF" w:rsidP="00632F43">
            <w:pPr>
              <w:rPr>
                <w:color w:val="7F7F7F" w:themeColor="text1" w:themeTint="80"/>
              </w:rPr>
            </w:pPr>
            <w:r w:rsidRPr="008758EF">
              <w:rPr>
                <w:color w:val="7F7F7F" w:themeColor="text1" w:themeTint="80"/>
              </w:rPr>
              <w:t>&lt;DD/MM/YYYY&gt;</w:t>
            </w:r>
          </w:p>
        </w:tc>
        <w:sdt>
          <w:sdtPr>
            <w:rPr>
              <w:color w:val="7F7F7F" w:themeColor="text1" w:themeTint="80"/>
            </w:rPr>
            <w:id w:val="-817889697"/>
            <w:placeholder>
              <w:docPart w:val="7F66CA0449724A2599BCD37876526FCD"/>
            </w:placeholder>
            <w:showingPlcHdr/>
            <w:dropDownList>
              <w:listItem w:value="Choose an item."/>
              <w:listItem w:displayText="Ongoing" w:value="Ongoing"/>
              <w:listItem w:displayText="Completed" w:value="Completed"/>
            </w:dropDownList>
          </w:sdtPr>
          <w:sdtContent>
            <w:tc>
              <w:tcPr>
                <w:tcW w:w="1975" w:type="dxa"/>
              </w:tcPr>
              <w:p w14:paraId="377CD531" w14:textId="7F6A92B6" w:rsidR="008758EF" w:rsidRPr="008758EF" w:rsidRDefault="008758EF" w:rsidP="00632F43">
                <w:pPr>
                  <w:rPr>
                    <w:color w:val="7F7F7F" w:themeColor="text1" w:themeTint="80"/>
                  </w:rPr>
                </w:pPr>
                <w:r w:rsidRPr="00004DC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758EF" w14:paraId="5CD13F17" w14:textId="77777777" w:rsidTr="009A3BE3">
        <w:tc>
          <w:tcPr>
            <w:tcW w:w="1790" w:type="dxa"/>
          </w:tcPr>
          <w:p w14:paraId="12289BBE" w14:textId="77777777" w:rsidR="008758EF" w:rsidRDefault="008758EF" w:rsidP="00632F43"/>
        </w:tc>
        <w:tc>
          <w:tcPr>
            <w:tcW w:w="1491" w:type="dxa"/>
          </w:tcPr>
          <w:p w14:paraId="1B58AD6E" w14:textId="77777777" w:rsidR="008758EF" w:rsidRDefault="008758EF" w:rsidP="00632F43"/>
        </w:tc>
        <w:tc>
          <w:tcPr>
            <w:tcW w:w="1341" w:type="dxa"/>
          </w:tcPr>
          <w:p w14:paraId="3AEB7941" w14:textId="212ECC19" w:rsidR="008758EF" w:rsidRDefault="008758EF" w:rsidP="00632F43"/>
        </w:tc>
        <w:tc>
          <w:tcPr>
            <w:tcW w:w="2033" w:type="dxa"/>
          </w:tcPr>
          <w:p w14:paraId="7697730C" w14:textId="77777777" w:rsidR="008758EF" w:rsidRDefault="008758EF" w:rsidP="00632F43"/>
        </w:tc>
        <w:tc>
          <w:tcPr>
            <w:tcW w:w="1975" w:type="dxa"/>
          </w:tcPr>
          <w:p w14:paraId="2B259BA8" w14:textId="77777777" w:rsidR="008758EF" w:rsidRDefault="008758EF" w:rsidP="00632F43"/>
        </w:tc>
      </w:tr>
    </w:tbl>
    <w:p w14:paraId="29F3DD7C" w14:textId="3170D0C1" w:rsidR="00B02746" w:rsidRDefault="00B02746"/>
    <w:p w14:paraId="7B4C231B" w14:textId="015D7C91" w:rsidR="00B17049" w:rsidRDefault="00B17049" w:rsidP="00B17049">
      <w:pPr>
        <w:pStyle w:val="Heading1"/>
      </w:pPr>
      <w:bookmarkStart w:id="6" w:name="_Toc211346061"/>
      <w:r>
        <w:t>Next Meeting and Sign-off</w:t>
      </w:r>
      <w:bookmarkEnd w:id="6"/>
    </w:p>
    <w:p w14:paraId="53AE8275" w14:textId="77777777" w:rsidR="00B17049" w:rsidRDefault="00B17049" w:rsidP="00B17049"/>
    <w:p w14:paraId="658C61BD" w14:textId="558E6B12" w:rsidR="00B17049" w:rsidRDefault="00B17049" w:rsidP="00B17049">
      <w:pPr>
        <w:spacing w:after="0" w:line="360" w:lineRule="auto"/>
      </w:pPr>
      <w:r>
        <w:t xml:space="preserve">Next Meeting Date: </w:t>
      </w:r>
      <w:r w:rsidRPr="00B17049">
        <w:rPr>
          <w:color w:val="7F7F7F" w:themeColor="text1" w:themeTint="80"/>
        </w:rPr>
        <w:t>&lt;DD/MM/YYYY&gt;</w:t>
      </w:r>
    </w:p>
    <w:p w14:paraId="3AB02EDD" w14:textId="42D0F679" w:rsidR="00B17049" w:rsidRDefault="00B17049" w:rsidP="00B17049">
      <w:pPr>
        <w:spacing w:after="0" w:line="360" w:lineRule="auto"/>
      </w:pPr>
      <w:r>
        <w:t xml:space="preserve">Chairperson: </w:t>
      </w:r>
      <w:r w:rsidRPr="00B17049">
        <w:rPr>
          <w:color w:val="7F7F7F" w:themeColor="text1" w:themeTint="80"/>
        </w:rPr>
        <w:t>&lt;Name&gt;</w:t>
      </w:r>
    </w:p>
    <w:p w14:paraId="470E2D7B" w14:textId="6D1E33A5" w:rsidR="00B17049" w:rsidRDefault="00B17049" w:rsidP="00B17049">
      <w:pPr>
        <w:spacing w:after="0" w:line="360" w:lineRule="auto"/>
      </w:pPr>
      <w:r>
        <w:t xml:space="preserve">Recorder: </w:t>
      </w:r>
      <w:r w:rsidRPr="00B17049">
        <w:rPr>
          <w:color w:val="7F7F7F" w:themeColor="text1" w:themeTint="80"/>
        </w:rPr>
        <w:t>&lt;Name&gt;</w:t>
      </w:r>
    </w:p>
    <w:p w14:paraId="631EEC01" w14:textId="1BD4A016" w:rsidR="00B17049" w:rsidRDefault="00B17049" w:rsidP="00B17049">
      <w:pPr>
        <w:spacing w:after="0" w:line="360" w:lineRule="auto"/>
      </w:pPr>
      <w:r>
        <w:t xml:space="preserve">Meeting Closed at: </w:t>
      </w:r>
      <w:r w:rsidRPr="00B17049">
        <w:rPr>
          <w:color w:val="7F7F7F" w:themeColor="text1" w:themeTint="80"/>
        </w:rPr>
        <w:t>&lt;Time&gt;</w:t>
      </w:r>
    </w:p>
    <w:p w14:paraId="32EBBF0A" w14:textId="1F06CE24" w:rsidR="00B17049" w:rsidRDefault="00B17049" w:rsidP="00B17049">
      <w:pPr>
        <w:spacing w:after="0" w:line="360" w:lineRule="auto"/>
      </w:pPr>
      <w:r>
        <w:t xml:space="preserve">Remarks: </w:t>
      </w:r>
      <w:r w:rsidRPr="00B17049">
        <w:rPr>
          <w:color w:val="7F7F7F" w:themeColor="text1" w:themeTint="80"/>
        </w:rPr>
        <w:t>&lt;Add final comments or summary here&gt;.</w:t>
      </w:r>
    </w:p>
    <w:p w14:paraId="34A36450" w14:textId="77777777" w:rsidR="00B17049" w:rsidRDefault="00B17049"/>
    <w:sectPr w:rsidR="00B17049" w:rsidSect="009A3BE3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7B08" w14:textId="77777777" w:rsidR="003F0D02" w:rsidRDefault="003F0D02" w:rsidP="00B17049">
      <w:pPr>
        <w:spacing w:after="0" w:line="240" w:lineRule="auto"/>
      </w:pPr>
      <w:r>
        <w:separator/>
      </w:r>
    </w:p>
  </w:endnote>
  <w:endnote w:type="continuationSeparator" w:id="0">
    <w:p w14:paraId="11F11881" w14:textId="77777777" w:rsidR="003F0D02" w:rsidRDefault="003F0D02" w:rsidP="00B17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39C0" w14:textId="77777777" w:rsidR="003F0D02" w:rsidRDefault="003F0D02" w:rsidP="00B17049">
      <w:pPr>
        <w:spacing w:after="0" w:line="240" w:lineRule="auto"/>
      </w:pPr>
      <w:r>
        <w:separator/>
      </w:r>
    </w:p>
  </w:footnote>
  <w:footnote w:type="continuationSeparator" w:id="0">
    <w:p w14:paraId="71C2B644" w14:textId="77777777" w:rsidR="003F0D02" w:rsidRDefault="003F0D02" w:rsidP="00B17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5A0BC" w14:textId="4F07229F" w:rsidR="00B17049" w:rsidRDefault="00B17049" w:rsidP="00B17049">
    <w:r>
      <w:t>&lt;LOGO&gt;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B6C1B"/>
    <w:multiLevelType w:val="hybridMultilevel"/>
    <w:tmpl w:val="4AB0C88C"/>
    <w:lvl w:ilvl="0" w:tplc="8C32DFCA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168208">
    <w:abstractNumId w:val="8"/>
  </w:num>
  <w:num w:numId="2" w16cid:durableId="2146658881">
    <w:abstractNumId w:val="6"/>
  </w:num>
  <w:num w:numId="3" w16cid:durableId="1278873554">
    <w:abstractNumId w:val="5"/>
  </w:num>
  <w:num w:numId="4" w16cid:durableId="994143805">
    <w:abstractNumId w:val="4"/>
  </w:num>
  <w:num w:numId="5" w16cid:durableId="147792985">
    <w:abstractNumId w:val="7"/>
  </w:num>
  <w:num w:numId="6" w16cid:durableId="962275993">
    <w:abstractNumId w:val="3"/>
  </w:num>
  <w:num w:numId="7" w16cid:durableId="1124428200">
    <w:abstractNumId w:val="2"/>
  </w:num>
  <w:num w:numId="8" w16cid:durableId="1292130121">
    <w:abstractNumId w:val="1"/>
  </w:num>
  <w:num w:numId="9" w16cid:durableId="403839278">
    <w:abstractNumId w:val="0"/>
  </w:num>
  <w:num w:numId="10" w16cid:durableId="13970688">
    <w:abstractNumId w:val="9"/>
  </w:num>
  <w:num w:numId="11" w16cid:durableId="1615749545">
    <w:abstractNumId w:val="9"/>
    <w:lvlOverride w:ilvl="0"/>
  </w:num>
  <w:num w:numId="12" w16cid:durableId="1083844017">
    <w:abstractNumId w:val="9"/>
    <w:lvlOverride w:ilvl="0"/>
  </w:num>
  <w:num w:numId="13" w16cid:durableId="295182455">
    <w:abstractNumId w:val="9"/>
    <w:lvlOverride w:ilvl="0"/>
  </w:num>
  <w:num w:numId="14" w16cid:durableId="906232636">
    <w:abstractNumId w:val="9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67"/>
    <w:rsid w:val="00034616"/>
    <w:rsid w:val="0006063C"/>
    <w:rsid w:val="0015074B"/>
    <w:rsid w:val="0029639D"/>
    <w:rsid w:val="00326F90"/>
    <w:rsid w:val="003F0D02"/>
    <w:rsid w:val="008758EF"/>
    <w:rsid w:val="009A3BE3"/>
    <w:rsid w:val="00A86788"/>
    <w:rsid w:val="00AA1D8D"/>
    <w:rsid w:val="00B02746"/>
    <w:rsid w:val="00B17049"/>
    <w:rsid w:val="00B47730"/>
    <w:rsid w:val="00CB0664"/>
    <w:rsid w:val="00CE5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E656F"/>
  <w14:defaultImageDpi w14:val="300"/>
  <w15:docId w15:val="{A30D3446-2193-4910-A57B-50706C9D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8EF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049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704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1704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17049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58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8239E-7915-485F-ACA5-57AEB04171AA}"/>
      </w:docPartPr>
      <w:docPartBody>
        <w:p w:rsidR="00000000" w:rsidRDefault="006935DC">
          <w:r w:rsidRPr="00004DC4">
            <w:rPr>
              <w:rStyle w:val="PlaceholderText"/>
            </w:rPr>
            <w:t>Choose an item.</w:t>
          </w:r>
        </w:p>
      </w:docPartBody>
    </w:docPart>
    <w:docPart>
      <w:docPartPr>
        <w:name w:val="0B0D9D23C32141C0BA70ECF68D24C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317E0-E875-44F2-8F3D-5F0D6CD8D91A}"/>
      </w:docPartPr>
      <w:docPartBody>
        <w:p w:rsidR="00000000" w:rsidRDefault="006935DC" w:rsidP="006935DC">
          <w:pPr>
            <w:pStyle w:val="0B0D9D23C32141C0BA70ECF68D24C4BB"/>
          </w:pPr>
          <w:r w:rsidRPr="00004DC4">
            <w:rPr>
              <w:rStyle w:val="PlaceholderText"/>
            </w:rPr>
            <w:t>Choose an item.</w:t>
          </w:r>
        </w:p>
      </w:docPartBody>
    </w:docPart>
    <w:docPart>
      <w:docPartPr>
        <w:name w:val="B5E36750B64346BA81532762A8C3F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4EE2C-75B9-47D7-8D18-3E991346E5B8}"/>
      </w:docPartPr>
      <w:docPartBody>
        <w:p w:rsidR="00000000" w:rsidRDefault="006935DC" w:rsidP="006935DC">
          <w:pPr>
            <w:pStyle w:val="B5E36750B64346BA81532762A8C3FD76"/>
          </w:pPr>
          <w:r w:rsidRPr="00004DC4">
            <w:rPr>
              <w:rStyle w:val="PlaceholderText"/>
            </w:rPr>
            <w:t>Choose an item.</w:t>
          </w:r>
        </w:p>
      </w:docPartBody>
    </w:docPart>
    <w:docPart>
      <w:docPartPr>
        <w:name w:val="1C89FB998B1C4FD68C92B35A675B5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E422A-D086-43E6-91F0-FD1B35190C78}"/>
      </w:docPartPr>
      <w:docPartBody>
        <w:p w:rsidR="00000000" w:rsidRDefault="006935DC" w:rsidP="006935DC">
          <w:pPr>
            <w:pStyle w:val="1C89FB998B1C4FD68C92B35A675B5559"/>
          </w:pPr>
          <w:r w:rsidRPr="00004DC4">
            <w:rPr>
              <w:rStyle w:val="PlaceholderText"/>
            </w:rPr>
            <w:t>Choose an item.</w:t>
          </w:r>
        </w:p>
      </w:docPartBody>
    </w:docPart>
    <w:docPart>
      <w:docPartPr>
        <w:name w:val="85A7BC623BB844AEB91529AF996A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12058-B524-4A88-8409-ACEFB8142883}"/>
      </w:docPartPr>
      <w:docPartBody>
        <w:p w:rsidR="00000000" w:rsidRDefault="006935DC" w:rsidP="006935DC">
          <w:pPr>
            <w:pStyle w:val="85A7BC623BB844AEB91529AF996A28C0"/>
          </w:pPr>
          <w:r w:rsidRPr="00004DC4">
            <w:rPr>
              <w:rStyle w:val="PlaceholderText"/>
            </w:rPr>
            <w:t>Choose an item.</w:t>
          </w:r>
        </w:p>
      </w:docPartBody>
    </w:docPart>
    <w:docPart>
      <w:docPartPr>
        <w:name w:val="B4A69BB1EFC848FE91F74D6F9CA819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C558B-86D1-4E00-887E-B1A74426BA72}"/>
      </w:docPartPr>
      <w:docPartBody>
        <w:p w:rsidR="00000000" w:rsidRDefault="006935DC" w:rsidP="006935DC">
          <w:pPr>
            <w:pStyle w:val="B4A69BB1EFC848FE91F74D6F9CA819B9"/>
          </w:pPr>
          <w:r w:rsidRPr="00004DC4">
            <w:rPr>
              <w:rStyle w:val="PlaceholderText"/>
            </w:rPr>
            <w:t>Choose an item.</w:t>
          </w:r>
        </w:p>
      </w:docPartBody>
    </w:docPart>
    <w:docPart>
      <w:docPartPr>
        <w:name w:val="7F66CA0449724A2599BCD37876526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95A24-2D2F-4A3F-95D2-29AD95937C3A}"/>
      </w:docPartPr>
      <w:docPartBody>
        <w:p w:rsidR="00000000" w:rsidRDefault="006935DC" w:rsidP="006935DC">
          <w:pPr>
            <w:pStyle w:val="7F66CA0449724A2599BCD37876526FCD"/>
          </w:pPr>
          <w:r w:rsidRPr="00004DC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DC"/>
    <w:rsid w:val="006935DC"/>
    <w:rsid w:val="00CE5472"/>
    <w:rsid w:val="00EC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35DC"/>
    <w:rPr>
      <w:color w:val="666666"/>
    </w:rPr>
  </w:style>
  <w:style w:type="paragraph" w:customStyle="1" w:styleId="0B0D9D23C32141C0BA70ECF68D24C4BB">
    <w:name w:val="0B0D9D23C32141C0BA70ECF68D24C4BB"/>
    <w:rsid w:val="006935DC"/>
  </w:style>
  <w:style w:type="paragraph" w:customStyle="1" w:styleId="B5E36750B64346BA81532762A8C3FD76">
    <w:name w:val="B5E36750B64346BA81532762A8C3FD76"/>
    <w:rsid w:val="006935DC"/>
  </w:style>
  <w:style w:type="paragraph" w:customStyle="1" w:styleId="1C89FB998B1C4FD68C92B35A675B5559">
    <w:name w:val="1C89FB998B1C4FD68C92B35A675B5559"/>
    <w:rsid w:val="006935DC"/>
  </w:style>
  <w:style w:type="paragraph" w:customStyle="1" w:styleId="B4CADDC53F1F418EA51280B4501E038D">
    <w:name w:val="B4CADDC53F1F418EA51280B4501E038D"/>
    <w:rsid w:val="006935DC"/>
  </w:style>
  <w:style w:type="paragraph" w:customStyle="1" w:styleId="1515E2DF130745E38728DE807C3740CA">
    <w:name w:val="1515E2DF130745E38728DE807C3740CA"/>
    <w:rsid w:val="006935DC"/>
  </w:style>
  <w:style w:type="paragraph" w:customStyle="1" w:styleId="7F0D4F34B8904A26875802BAF4E54D37">
    <w:name w:val="7F0D4F34B8904A26875802BAF4E54D37"/>
    <w:rsid w:val="006935DC"/>
  </w:style>
  <w:style w:type="paragraph" w:customStyle="1" w:styleId="8EEEE2C452AF473F85707CBC352FA74A">
    <w:name w:val="8EEEE2C452AF473F85707CBC352FA74A"/>
    <w:rsid w:val="006935DC"/>
  </w:style>
  <w:style w:type="paragraph" w:customStyle="1" w:styleId="89BDB981B22D4A119C671FC2DBBA6CB4">
    <w:name w:val="89BDB981B22D4A119C671FC2DBBA6CB4"/>
    <w:rsid w:val="006935DC"/>
  </w:style>
  <w:style w:type="paragraph" w:customStyle="1" w:styleId="F12C687448E74D1AB7D09C770381B19A">
    <w:name w:val="F12C687448E74D1AB7D09C770381B19A"/>
    <w:rsid w:val="006935DC"/>
  </w:style>
  <w:style w:type="paragraph" w:customStyle="1" w:styleId="69477D5486B94769B3CE61835CF0E03D">
    <w:name w:val="69477D5486B94769B3CE61835CF0E03D"/>
    <w:rsid w:val="006935DC"/>
  </w:style>
  <w:style w:type="paragraph" w:customStyle="1" w:styleId="5A2BE169A3614FE59A94644649505BD5">
    <w:name w:val="5A2BE169A3614FE59A94644649505BD5"/>
    <w:rsid w:val="006935DC"/>
  </w:style>
  <w:style w:type="paragraph" w:customStyle="1" w:styleId="85A7BC623BB844AEB91529AF996A28C0">
    <w:name w:val="85A7BC623BB844AEB91529AF996A28C0"/>
    <w:rsid w:val="006935DC"/>
  </w:style>
  <w:style w:type="paragraph" w:customStyle="1" w:styleId="B4A69BB1EFC848FE91F74D6F9CA819B9">
    <w:name w:val="B4A69BB1EFC848FE91F74D6F9CA819B9"/>
    <w:rsid w:val="006935DC"/>
  </w:style>
  <w:style w:type="paragraph" w:customStyle="1" w:styleId="7F66CA0449724A2599BCD37876526FCD">
    <w:name w:val="7F66CA0449724A2599BCD37876526FCD"/>
    <w:rsid w:val="006935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452</Words>
  <Characters>2830</Characters>
  <Application>Microsoft Office Word</Application>
  <DocSecurity>0</DocSecurity>
  <Lines>108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AAZAF RITHA.J it23151710</cp:lastModifiedBy>
  <cp:revision>4</cp:revision>
  <dcterms:created xsi:type="dcterms:W3CDTF">2025-10-14T07:25:00Z</dcterms:created>
  <dcterms:modified xsi:type="dcterms:W3CDTF">2025-10-14T09:24:00Z</dcterms:modified>
  <cp:category/>
</cp:coreProperties>
</file>