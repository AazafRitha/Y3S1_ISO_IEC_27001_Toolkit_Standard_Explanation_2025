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7809" w14:textId="7BA3A320" w:rsidR="007775AC" w:rsidRPr="007775AC" w:rsidRDefault="007775AC" w:rsidP="007775AC">
      <w:pPr>
        <w:rPr>
          <w:rFonts w:ascii="Times New Roman" w:hAnsi="Times New Roman" w:cs="Times New Roman"/>
        </w:rPr>
      </w:pPr>
    </w:p>
    <w:p w14:paraId="70C5BAB2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775AC">
        <w:rPr>
          <w:rFonts w:ascii="Times New Roman" w:hAnsi="Times New Roman" w:cs="Times New Roman"/>
          <w:b/>
          <w:bCs/>
          <w:sz w:val="56"/>
          <w:szCs w:val="56"/>
        </w:rPr>
        <w:t>&lt;Organization Name&gt;</w:t>
      </w:r>
    </w:p>
    <w:p w14:paraId="6C983F2A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BC1BE1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8656AF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B87083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C10BA9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027A9A" w14:textId="70C62491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775AC">
        <w:rPr>
          <w:rFonts w:ascii="Times New Roman" w:hAnsi="Times New Roman" w:cs="Times New Roman"/>
          <w:b/>
          <w:bCs/>
          <w:sz w:val="28"/>
          <w:szCs w:val="28"/>
        </w:rPr>
        <w:t>ISO/IEC 27001:2022 – Communication and Awareness Plan</w:t>
      </w:r>
    </w:p>
    <w:p w14:paraId="31262EDA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E030EC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C18B66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0DB4B3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FDA1F66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9"/>
        <w:gridCol w:w="4427"/>
      </w:tblGrid>
      <w:tr w:rsidR="007775AC" w:rsidRPr="007775AC" w14:paraId="016BC75A" w14:textId="77777777" w:rsidTr="00B217CD">
        <w:tc>
          <w:tcPr>
            <w:tcW w:w="4508" w:type="dxa"/>
          </w:tcPr>
          <w:p w14:paraId="6DF38D3B" w14:textId="77777777" w:rsidR="007775AC" w:rsidRPr="007775AC" w:rsidRDefault="007775AC" w:rsidP="00B21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Standard</w:t>
            </w:r>
          </w:p>
        </w:tc>
        <w:tc>
          <w:tcPr>
            <w:tcW w:w="4508" w:type="dxa"/>
          </w:tcPr>
          <w:p w14:paraId="337DEFF8" w14:textId="77777777" w:rsidR="007775AC" w:rsidRPr="007775AC" w:rsidRDefault="007775AC" w:rsidP="00B217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sz w:val="28"/>
                <w:szCs w:val="28"/>
              </w:rPr>
              <w:t>ISO/IEC 27001: 2022</w:t>
            </w:r>
          </w:p>
        </w:tc>
      </w:tr>
      <w:tr w:rsidR="007775AC" w:rsidRPr="007775AC" w14:paraId="4A2F0798" w14:textId="77777777" w:rsidTr="00B217CD">
        <w:tc>
          <w:tcPr>
            <w:tcW w:w="4508" w:type="dxa"/>
          </w:tcPr>
          <w:p w14:paraId="1ECB7B66" w14:textId="77777777" w:rsidR="007775AC" w:rsidRPr="007775AC" w:rsidRDefault="007775AC" w:rsidP="00B21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4508" w:type="dxa"/>
          </w:tcPr>
          <w:p w14:paraId="7F49B844" w14:textId="77777777" w:rsidR="007775AC" w:rsidRPr="007775AC" w:rsidRDefault="007775AC" w:rsidP="00B217CD">
            <w:pPr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  <w:t>&lt;Version Number&gt;</w:t>
            </w:r>
          </w:p>
        </w:tc>
      </w:tr>
      <w:tr w:rsidR="007775AC" w:rsidRPr="007775AC" w14:paraId="7CB16186" w14:textId="77777777" w:rsidTr="00B217CD">
        <w:tc>
          <w:tcPr>
            <w:tcW w:w="4508" w:type="dxa"/>
          </w:tcPr>
          <w:p w14:paraId="09433042" w14:textId="77777777" w:rsidR="007775AC" w:rsidRPr="007775AC" w:rsidRDefault="007775AC" w:rsidP="00B21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Effective Date</w:t>
            </w:r>
          </w:p>
        </w:tc>
        <w:tc>
          <w:tcPr>
            <w:tcW w:w="4508" w:type="dxa"/>
          </w:tcPr>
          <w:p w14:paraId="719F05E0" w14:textId="77777777" w:rsidR="007775AC" w:rsidRPr="007775AC" w:rsidRDefault="007775AC" w:rsidP="00B217CD">
            <w:pPr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  <w:tr w:rsidR="007775AC" w:rsidRPr="007775AC" w14:paraId="4AC0AF6A" w14:textId="77777777" w:rsidTr="00B217CD">
        <w:tc>
          <w:tcPr>
            <w:tcW w:w="4508" w:type="dxa"/>
          </w:tcPr>
          <w:p w14:paraId="3BF75B53" w14:textId="77777777" w:rsidR="007775AC" w:rsidRPr="007775AC" w:rsidRDefault="007775AC" w:rsidP="00B21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Reviewed Date</w:t>
            </w:r>
          </w:p>
        </w:tc>
        <w:tc>
          <w:tcPr>
            <w:tcW w:w="4508" w:type="dxa"/>
          </w:tcPr>
          <w:p w14:paraId="1B774C8E" w14:textId="77777777" w:rsidR="007775AC" w:rsidRPr="007775AC" w:rsidRDefault="007775AC" w:rsidP="00B217CD">
            <w:pPr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  <w:tr w:rsidR="007775AC" w:rsidRPr="007775AC" w14:paraId="340680D0" w14:textId="77777777" w:rsidTr="00B217CD">
        <w:tc>
          <w:tcPr>
            <w:tcW w:w="4508" w:type="dxa"/>
          </w:tcPr>
          <w:p w14:paraId="5D164874" w14:textId="77777777" w:rsidR="007775AC" w:rsidRPr="007775AC" w:rsidRDefault="007775AC" w:rsidP="00B217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Next Review Date</w:t>
            </w:r>
          </w:p>
        </w:tc>
        <w:tc>
          <w:tcPr>
            <w:tcW w:w="4508" w:type="dxa"/>
          </w:tcPr>
          <w:p w14:paraId="3AE666E7" w14:textId="77777777" w:rsidR="007775AC" w:rsidRPr="007775AC" w:rsidRDefault="007775AC" w:rsidP="00B217CD">
            <w:pPr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  <w:sz w:val="28"/>
                <w:szCs w:val="28"/>
              </w:rPr>
              <w:t>&lt;Date&gt;</w:t>
            </w:r>
          </w:p>
        </w:tc>
      </w:tr>
    </w:tbl>
    <w:p w14:paraId="78887DAE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4A7F6A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43E999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</w:rPr>
      </w:pPr>
    </w:p>
    <w:p w14:paraId="41656BD2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</w:rPr>
      </w:pPr>
    </w:p>
    <w:p w14:paraId="6AE63DF0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7775A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931"/>
        <w:gridCol w:w="1813"/>
        <w:gridCol w:w="1912"/>
        <w:gridCol w:w="1689"/>
      </w:tblGrid>
      <w:tr w:rsidR="007775AC" w:rsidRPr="007775AC" w14:paraId="33DAE1C0" w14:textId="77777777" w:rsidTr="00B217CD">
        <w:tc>
          <w:tcPr>
            <w:tcW w:w="1615" w:type="dxa"/>
          </w:tcPr>
          <w:p w14:paraId="1DE31A8C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1530" w:type="dxa"/>
          </w:tcPr>
          <w:p w14:paraId="2C7E382A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980" w:type="dxa"/>
          </w:tcPr>
          <w:p w14:paraId="013D6BCB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Prepared By</w:t>
            </w:r>
          </w:p>
        </w:tc>
        <w:tc>
          <w:tcPr>
            <w:tcW w:w="2087" w:type="dxa"/>
          </w:tcPr>
          <w:p w14:paraId="2C5CF7A1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Approved By</w:t>
            </w:r>
          </w:p>
        </w:tc>
        <w:tc>
          <w:tcPr>
            <w:tcW w:w="1804" w:type="dxa"/>
          </w:tcPr>
          <w:p w14:paraId="0594ADC4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Changes</w:t>
            </w:r>
          </w:p>
        </w:tc>
      </w:tr>
      <w:tr w:rsidR="007775AC" w:rsidRPr="007775AC" w14:paraId="45CC7014" w14:textId="77777777" w:rsidTr="00B217CD">
        <w:tc>
          <w:tcPr>
            <w:tcW w:w="1615" w:type="dxa"/>
          </w:tcPr>
          <w:p w14:paraId="6F136504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&lt;Version Number&gt;</w:t>
            </w:r>
          </w:p>
        </w:tc>
        <w:tc>
          <w:tcPr>
            <w:tcW w:w="1530" w:type="dxa"/>
          </w:tcPr>
          <w:p w14:paraId="56173FFA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&lt;MM/DD/YYYY&gt;</w:t>
            </w:r>
          </w:p>
        </w:tc>
        <w:tc>
          <w:tcPr>
            <w:tcW w:w="1980" w:type="dxa"/>
          </w:tcPr>
          <w:p w14:paraId="54FE433E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2087" w:type="dxa"/>
          </w:tcPr>
          <w:p w14:paraId="3966912B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1804" w:type="dxa"/>
          </w:tcPr>
          <w:p w14:paraId="2EDBEAD3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&lt;Summary of changes&gt;</w:t>
            </w:r>
          </w:p>
        </w:tc>
      </w:tr>
    </w:tbl>
    <w:p w14:paraId="4EF4776C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964101" w14:textId="77777777" w:rsidR="007775AC" w:rsidRPr="007775AC" w:rsidRDefault="007775AC" w:rsidP="007775AC">
      <w:pPr>
        <w:jc w:val="center"/>
        <w:rPr>
          <w:rFonts w:ascii="Times New Roman" w:hAnsi="Times New Roman" w:cs="Times New Roman"/>
          <w:b/>
          <w:bCs/>
        </w:rPr>
      </w:pPr>
      <w:r w:rsidRPr="007775AC">
        <w:rPr>
          <w:rFonts w:ascii="Times New Roman" w:hAnsi="Times New Roman" w:cs="Times New Roman"/>
          <w:b/>
          <w:bCs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2951"/>
        <w:gridCol w:w="2968"/>
      </w:tblGrid>
      <w:tr w:rsidR="007775AC" w:rsidRPr="007775AC" w14:paraId="57830914" w14:textId="77777777" w:rsidTr="00B217CD">
        <w:tc>
          <w:tcPr>
            <w:tcW w:w="3005" w:type="dxa"/>
            <w:vAlign w:val="center"/>
          </w:tcPr>
          <w:p w14:paraId="064883E1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Recipient Name</w:t>
            </w:r>
          </w:p>
        </w:tc>
        <w:tc>
          <w:tcPr>
            <w:tcW w:w="3005" w:type="dxa"/>
            <w:vAlign w:val="center"/>
          </w:tcPr>
          <w:p w14:paraId="26F81147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3006" w:type="dxa"/>
            <w:vAlign w:val="center"/>
          </w:tcPr>
          <w:p w14:paraId="15BB8FA9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b/>
                <w:bCs/>
              </w:rPr>
              <w:t>Distribution Date</w:t>
            </w:r>
          </w:p>
        </w:tc>
      </w:tr>
      <w:tr w:rsidR="007775AC" w:rsidRPr="007775AC" w14:paraId="19B5CEBD" w14:textId="77777777" w:rsidTr="00B217CD">
        <w:tc>
          <w:tcPr>
            <w:tcW w:w="3005" w:type="dxa"/>
          </w:tcPr>
          <w:p w14:paraId="5900376E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785B57C4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6342EE1E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&lt;MM/DD/YYYY&gt;</w:t>
            </w:r>
          </w:p>
        </w:tc>
      </w:tr>
      <w:tr w:rsidR="007775AC" w:rsidRPr="007775AC" w14:paraId="321301DF" w14:textId="77777777" w:rsidTr="00B217CD">
        <w:tc>
          <w:tcPr>
            <w:tcW w:w="3005" w:type="dxa"/>
          </w:tcPr>
          <w:p w14:paraId="6EC8FA54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2F386845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2204ED5E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&lt;MM/DD/YYYY&gt;</w:t>
            </w:r>
          </w:p>
        </w:tc>
      </w:tr>
      <w:tr w:rsidR="007775AC" w:rsidRPr="007775AC" w14:paraId="0AEC8446" w14:textId="77777777" w:rsidTr="00B217CD">
        <w:tc>
          <w:tcPr>
            <w:tcW w:w="3005" w:type="dxa"/>
          </w:tcPr>
          <w:p w14:paraId="1E3B8FDF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6E0B18E7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3AC74D48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&lt;MM/DD/YYYY&gt;</w:t>
            </w:r>
          </w:p>
        </w:tc>
      </w:tr>
      <w:tr w:rsidR="007775AC" w:rsidRPr="007775AC" w14:paraId="3AB5741D" w14:textId="77777777" w:rsidTr="00B217CD">
        <w:tc>
          <w:tcPr>
            <w:tcW w:w="3005" w:type="dxa"/>
          </w:tcPr>
          <w:p w14:paraId="2E9B1EFD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1000942C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014121AC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&lt;MM/DD/YYYY&gt;</w:t>
            </w:r>
          </w:p>
        </w:tc>
      </w:tr>
      <w:tr w:rsidR="007775AC" w:rsidRPr="007775AC" w14:paraId="674CB8C8" w14:textId="77777777" w:rsidTr="00B217CD">
        <w:tc>
          <w:tcPr>
            <w:tcW w:w="3005" w:type="dxa"/>
          </w:tcPr>
          <w:p w14:paraId="5E3451F4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&lt;Name&gt;</w:t>
            </w:r>
          </w:p>
        </w:tc>
        <w:tc>
          <w:tcPr>
            <w:tcW w:w="3005" w:type="dxa"/>
          </w:tcPr>
          <w:p w14:paraId="1838E5A5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&lt;Department&gt;</w:t>
            </w:r>
          </w:p>
        </w:tc>
        <w:tc>
          <w:tcPr>
            <w:tcW w:w="3006" w:type="dxa"/>
          </w:tcPr>
          <w:p w14:paraId="59CEA2E9" w14:textId="77777777" w:rsidR="007775AC" w:rsidRPr="007775AC" w:rsidRDefault="007775AC" w:rsidP="00B217C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5AC">
              <w:rPr>
                <w:rFonts w:ascii="Times New Roman" w:hAnsi="Times New Roman" w:cs="Times New Roman"/>
                <w:color w:val="BFBFBF" w:themeColor="background1" w:themeShade="BF"/>
              </w:rPr>
              <w:t>&lt;MM/DD/YYYY&gt;</w:t>
            </w:r>
          </w:p>
        </w:tc>
      </w:tr>
    </w:tbl>
    <w:p w14:paraId="0559BF54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DB7DB" w14:textId="77777777" w:rsidR="007775AC" w:rsidRPr="007775AC" w:rsidRDefault="007775AC" w:rsidP="007775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5A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dt>
      <w:sdtPr>
        <w:id w:val="15498076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sz w:val="22"/>
          <w:szCs w:val="22"/>
        </w:rPr>
      </w:sdtEndPr>
      <w:sdtContent>
        <w:p w14:paraId="60F3D267" w14:textId="31E4B640" w:rsidR="007775AC" w:rsidRDefault="007775AC">
          <w:pPr>
            <w:pStyle w:val="TOCHeading"/>
          </w:pPr>
          <w:r>
            <w:t>Contents</w:t>
          </w:r>
        </w:p>
        <w:p w14:paraId="26B8D0CB" w14:textId="18D918A6" w:rsidR="004428E7" w:rsidRDefault="007775AC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92382" w:history="1">
            <w:r w:rsidR="004428E7" w:rsidRPr="009125D5">
              <w:rPr>
                <w:rStyle w:val="Hyperlink"/>
                <w:rFonts w:cs="Times New Roman"/>
                <w:noProof/>
              </w:rPr>
              <w:t>2.</w:t>
            </w:r>
            <w:r w:rsidR="004428E7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428E7" w:rsidRPr="009125D5">
              <w:rPr>
                <w:rStyle w:val="Hyperlink"/>
                <w:rFonts w:cs="Times New Roman"/>
                <w:noProof/>
              </w:rPr>
              <w:t>Purpose</w:t>
            </w:r>
            <w:r w:rsidR="004428E7">
              <w:rPr>
                <w:noProof/>
                <w:webHidden/>
              </w:rPr>
              <w:tab/>
            </w:r>
            <w:r w:rsidR="004428E7">
              <w:rPr>
                <w:noProof/>
                <w:webHidden/>
              </w:rPr>
              <w:fldChar w:fldCharType="begin"/>
            </w:r>
            <w:r w:rsidR="004428E7">
              <w:rPr>
                <w:noProof/>
                <w:webHidden/>
              </w:rPr>
              <w:instrText xml:space="preserve"> PAGEREF _Toc211292382 \h </w:instrText>
            </w:r>
            <w:r w:rsidR="004428E7">
              <w:rPr>
                <w:noProof/>
                <w:webHidden/>
              </w:rPr>
            </w:r>
            <w:r w:rsidR="004428E7">
              <w:rPr>
                <w:noProof/>
                <w:webHidden/>
              </w:rPr>
              <w:fldChar w:fldCharType="separate"/>
            </w:r>
            <w:r w:rsidR="004428E7">
              <w:rPr>
                <w:noProof/>
                <w:webHidden/>
              </w:rPr>
              <w:t>3</w:t>
            </w:r>
            <w:r w:rsidR="004428E7">
              <w:rPr>
                <w:noProof/>
                <w:webHidden/>
              </w:rPr>
              <w:fldChar w:fldCharType="end"/>
            </w:r>
          </w:hyperlink>
        </w:p>
        <w:p w14:paraId="1B2ED297" w14:textId="3F2D8E0A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3" w:history="1">
            <w:r w:rsidRPr="009125D5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B256" w14:textId="4100114A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4" w:history="1">
            <w:r w:rsidRPr="009125D5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rFonts w:cs="Times New Roman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37205" w14:textId="4699226B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5" w:history="1">
            <w:r w:rsidRPr="009125D5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0F80" w14:textId="1B53A397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6" w:history="1">
            <w:r w:rsidRPr="009125D5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rFonts w:cs="Times New Roman"/>
                <w:noProof/>
              </w:rPr>
              <w:t>Internal Communication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14145" w14:textId="07CD7D85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7" w:history="1">
            <w:r w:rsidRPr="009125D5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noProof/>
              </w:rPr>
              <w:t>External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1CE81" w14:textId="64A8F525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8" w:history="1">
            <w:r w:rsidRPr="009125D5">
              <w:rPr>
                <w:rStyle w:val="Hyperlink"/>
                <w:rFonts w:cs="Times New Roman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rFonts w:cs="Times New Roman"/>
                <w:noProof/>
              </w:rPr>
              <w:t>Awareness and Training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C0DEC" w14:textId="3C87273E" w:rsidR="004428E7" w:rsidRDefault="004428E7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89" w:history="1">
            <w:r w:rsidRPr="009125D5">
              <w:rPr>
                <w:rStyle w:val="Hyperlink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noProof/>
              </w:rPr>
              <w:t>Monitoring and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CF28" w14:textId="217ABF10" w:rsidR="004428E7" w:rsidRDefault="004428E7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292390" w:history="1">
            <w:r w:rsidRPr="009125D5">
              <w:rPr>
                <w:rStyle w:val="Hyperlink"/>
                <w:rFonts w:cs="Times New Roman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25D5">
              <w:rPr>
                <w:rStyle w:val="Hyperlink"/>
                <w:rFonts w:cs="Times New Roman"/>
                <w:noProof/>
              </w:rPr>
              <w:t>Review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_Toc211292390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9775" w14:textId="6FBE02C0" w:rsidR="007775AC" w:rsidRDefault="007775AC">
          <w:r>
            <w:rPr>
              <w:b/>
              <w:bCs/>
              <w:noProof/>
            </w:rPr>
            <w:fldChar w:fldCharType="end"/>
          </w:r>
        </w:p>
      </w:sdtContent>
    </w:sdt>
    <w:p w14:paraId="1B41BFCB" w14:textId="6A291CC9" w:rsidR="007775AC" w:rsidRPr="007775AC" w:rsidRDefault="004428E7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52"/>
          <w:szCs w:val="52"/>
        </w:rPr>
        <w:br w:type="page"/>
      </w:r>
    </w:p>
    <w:p w14:paraId="0A312E28" w14:textId="2D4BD7D0" w:rsidR="000C29A1" w:rsidRDefault="00000000">
      <w:pPr>
        <w:pStyle w:val="Heading1"/>
        <w:rPr>
          <w:rFonts w:cs="Times New Roman"/>
        </w:rPr>
      </w:pPr>
      <w:bookmarkStart w:id="0" w:name="_Toc211292382"/>
      <w:r w:rsidRPr="007775AC">
        <w:rPr>
          <w:rFonts w:cs="Times New Roman"/>
        </w:rPr>
        <w:lastRenderedPageBreak/>
        <w:t>Purpose</w:t>
      </w:r>
      <w:bookmarkEnd w:id="0"/>
    </w:p>
    <w:p w14:paraId="67979E39" w14:textId="77777777" w:rsidR="007775AC" w:rsidRPr="007775AC" w:rsidRDefault="007775AC" w:rsidP="007775AC"/>
    <w:p w14:paraId="4D51E7C8" w14:textId="77777777" w:rsidR="007775AC" w:rsidRDefault="007775AC" w:rsidP="007775AC">
      <w:pPr>
        <w:jc w:val="both"/>
        <w:rPr>
          <w:rFonts w:ascii="Times New Roman" w:hAnsi="Times New Roman" w:cs="Times New Roman"/>
        </w:rPr>
      </w:pPr>
      <w:r w:rsidRPr="007775AC">
        <w:rPr>
          <w:rFonts w:ascii="Times New Roman" w:hAnsi="Times New Roman" w:cs="Times New Roman"/>
        </w:rPr>
        <w:t>The purpose of this plan is to define how &lt;Organization Name&gt; manages internal and external communications related to its Information Security Management System (ISMS) and how it ensures continuous awareness among employees, contractors, and stakeholders.</w:t>
      </w:r>
    </w:p>
    <w:p w14:paraId="588B9BA3" w14:textId="6901D902" w:rsidR="007775AC" w:rsidRDefault="007775AC" w:rsidP="007775AC">
      <w:pPr>
        <w:jc w:val="both"/>
        <w:rPr>
          <w:rFonts w:ascii="Times New Roman" w:hAnsi="Times New Roman" w:cs="Times New Roman"/>
        </w:rPr>
      </w:pPr>
      <w:r w:rsidRPr="007775AC">
        <w:rPr>
          <w:rFonts w:ascii="Times New Roman" w:hAnsi="Times New Roman" w:cs="Times New Roman"/>
        </w:rPr>
        <w:br/>
        <w:t>This plan ensures compliance with Clauses 7.3 and 7.4 of ISO/IEC 27001:2022.</w:t>
      </w:r>
    </w:p>
    <w:p w14:paraId="7D3F8EB5" w14:textId="77777777" w:rsidR="007775AC" w:rsidRDefault="007775AC" w:rsidP="007775AC">
      <w:pPr>
        <w:pStyle w:val="Heading1"/>
      </w:pPr>
      <w:bookmarkStart w:id="1" w:name="_Toc211292383"/>
      <w:r w:rsidRPr="007775AC">
        <w:t>Scope</w:t>
      </w:r>
      <w:bookmarkEnd w:id="1"/>
    </w:p>
    <w:p w14:paraId="1D6BAADA" w14:textId="77777777" w:rsidR="007775AC" w:rsidRPr="007775AC" w:rsidRDefault="007775AC" w:rsidP="007775AC"/>
    <w:p w14:paraId="0A52A8FF" w14:textId="78E28272" w:rsidR="007775AC" w:rsidRPr="007775AC" w:rsidRDefault="007775AC" w:rsidP="007775AC">
      <w:pPr>
        <w:jc w:val="both"/>
        <w:rPr>
          <w:rFonts w:ascii="Times New Roman" w:hAnsi="Times New Roman" w:cs="Times New Roman"/>
        </w:rPr>
      </w:pPr>
      <w:r w:rsidRPr="007775AC">
        <w:rPr>
          <w:rFonts w:ascii="Times New Roman" w:hAnsi="Times New Roman" w:cs="Times New Roman"/>
        </w:rPr>
        <w:t xml:space="preserve">This plan applies to all employees, contractors, and relevant third parties within &lt;Organization Name&gt; who </w:t>
      </w:r>
      <w:r w:rsidRPr="007775AC">
        <w:rPr>
          <w:rFonts w:ascii="Times New Roman" w:hAnsi="Times New Roman" w:cs="Times New Roman"/>
        </w:rPr>
        <w:t>handle,</w:t>
      </w:r>
      <w:r w:rsidRPr="007775AC">
        <w:rPr>
          <w:rFonts w:ascii="Times New Roman" w:hAnsi="Times New Roman" w:cs="Times New Roman"/>
        </w:rPr>
        <w:t xml:space="preserve"> or access information assets covered under the ISMS.</w:t>
      </w:r>
    </w:p>
    <w:p w14:paraId="48BAE869" w14:textId="77777777" w:rsidR="007775AC" w:rsidRPr="007775AC" w:rsidRDefault="007775AC" w:rsidP="007775AC">
      <w:pPr>
        <w:jc w:val="both"/>
        <w:rPr>
          <w:rFonts w:ascii="Times New Roman" w:hAnsi="Times New Roman" w:cs="Times New Roman"/>
        </w:rPr>
      </w:pPr>
    </w:p>
    <w:p w14:paraId="5916238D" w14:textId="2B8BA5E1" w:rsidR="000C29A1" w:rsidRDefault="00000000">
      <w:pPr>
        <w:pStyle w:val="Heading1"/>
        <w:rPr>
          <w:rFonts w:cs="Times New Roman"/>
        </w:rPr>
      </w:pPr>
      <w:bookmarkStart w:id="2" w:name="_Toc211292384"/>
      <w:r w:rsidRPr="007775AC">
        <w:rPr>
          <w:rFonts w:cs="Times New Roman"/>
        </w:rPr>
        <w:t>Objectives</w:t>
      </w:r>
      <w:bookmarkEnd w:id="2"/>
    </w:p>
    <w:p w14:paraId="0F49E368" w14:textId="77777777" w:rsidR="007775AC" w:rsidRDefault="007775AC" w:rsidP="007775AC"/>
    <w:p w14:paraId="7DE56B77" w14:textId="77777777" w:rsidR="007775AC" w:rsidRPr="007775AC" w:rsidRDefault="007775AC" w:rsidP="007775AC">
      <w:r w:rsidRPr="007775AC">
        <w:t>The objectives of the communication and awareness program are to:</w:t>
      </w:r>
    </w:p>
    <w:p w14:paraId="6558AF30" w14:textId="77777777" w:rsidR="007775AC" w:rsidRPr="007775AC" w:rsidRDefault="007775AC" w:rsidP="007775AC">
      <w:pPr>
        <w:pStyle w:val="ListParagraph"/>
        <w:numPr>
          <w:ilvl w:val="0"/>
          <w:numId w:val="12"/>
        </w:numPr>
      </w:pPr>
      <w:r w:rsidRPr="007775AC">
        <w:t>Ensure that all personnel are aware of the ISMS Policy, controls, and their individual security responsibilities.</w:t>
      </w:r>
    </w:p>
    <w:p w14:paraId="1645A120" w14:textId="77777777" w:rsidR="007775AC" w:rsidRPr="007775AC" w:rsidRDefault="007775AC" w:rsidP="007775AC">
      <w:pPr>
        <w:pStyle w:val="ListParagraph"/>
        <w:numPr>
          <w:ilvl w:val="0"/>
          <w:numId w:val="12"/>
        </w:numPr>
      </w:pPr>
      <w:r w:rsidRPr="007775AC">
        <w:t>Promote a culture of information security awareness across all business units.</w:t>
      </w:r>
    </w:p>
    <w:p w14:paraId="0843168E" w14:textId="77777777" w:rsidR="007775AC" w:rsidRPr="007775AC" w:rsidRDefault="007775AC" w:rsidP="007775AC">
      <w:pPr>
        <w:pStyle w:val="ListParagraph"/>
        <w:numPr>
          <w:ilvl w:val="0"/>
          <w:numId w:val="12"/>
        </w:numPr>
      </w:pPr>
      <w:r w:rsidRPr="007775AC">
        <w:t>Establish effective channels for communication within and outside the organization.</w:t>
      </w:r>
    </w:p>
    <w:p w14:paraId="10C4F578" w14:textId="77777777" w:rsidR="007775AC" w:rsidRDefault="007775AC" w:rsidP="007775AC">
      <w:pPr>
        <w:pStyle w:val="ListParagraph"/>
        <w:numPr>
          <w:ilvl w:val="0"/>
          <w:numId w:val="12"/>
        </w:numPr>
      </w:pPr>
      <w:r w:rsidRPr="007775AC">
        <w:t>Measure and continuously improve awareness levels among staff.</w:t>
      </w:r>
    </w:p>
    <w:p w14:paraId="597E44CA" w14:textId="4DC73181" w:rsidR="003747D4" w:rsidRPr="003747D4" w:rsidRDefault="003747D4" w:rsidP="003747D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7F7F7F" w:themeColor="text1" w:themeTint="80"/>
        </w:rPr>
      </w:pPr>
      <w:r w:rsidRPr="003747D4">
        <w:rPr>
          <w:rFonts w:ascii="Times New Roman" w:hAnsi="Times New Roman" w:cs="Times New Roman"/>
          <w:color w:val="7F7F7F" w:themeColor="text1" w:themeTint="80"/>
        </w:rPr>
        <w:t xml:space="preserve">&lt;Add additional </w:t>
      </w:r>
      <w:r>
        <w:rPr>
          <w:rFonts w:ascii="Times New Roman" w:hAnsi="Times New Roman" w:cs="Times New Roman"/>
          <w:color w:val="7F7F7F" w:themeColor="text1" w:themeTint="80"/>
        </w:rPr>
        <w:t>objectives</w:t>
      </w:r>
      <w:r w:rsidRPr="003747D4">
        <w:rPr>
          <w:rFonts w:ascii="Times New Roman" w:hAnsi="Times New Roman" w:cs="Times New Roman"/>
          <w:color w:val="7F7F7F" w:themeColor="text1" w:themeTint="80"/>
        </w:rPr>
        <w:t xml:space="preserve"> specific to &lt;Organization Name&gt; here&gt;</w:t>
      </w:r>
    </w:p>
    <w:p w14:paraId="16EB0DDF" w14:textId="286C301B" w:rsidR="003747D4" w:rsidRDefault="003747D4" w:rsidP="003747D4">
      <w:pPr>
        <w:pStyle w:val="ListParagraph"/>
        <w:ind w:left="360"/>
      </w:pPr>
    </w:p>
    <w:p w14:paraId="009B2665" w14:textId="17BE8426" w:rsidR="007775AC" w:rsidRDefault="007775AC" w:rsidP="007775AC">
      <w:pPr>
        <w:pStyle w:val="Heading1"/>
      </w:pPr>
      <w:bookmarkStart w:id="3" w:name="_Toc211292385"/>
      <w:r w:rsidRPr="007775AC">
        <w:t>Roles and Responsibilities</w:t>
      </w:r>
      <w:bookmarkEnd w:id="3"/>
    </w:p>
    <w:p w14:paraId="293D9708" w14:textId="77777777" w:rsidR="00986071" w:rsidRPr="00986071" w:rsidRDefault="00986071" w:rsidP="009860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7040"/>
      </w:tblGrid>
      <w:tr w:rsidR="007775AC" w:rsidRPr="007775AC" w14:paraId="2DD27CE6" w14:textId="77777777" w:rsidTr="007775AC">
        <w:tc>
          <w:tcPr>
            <w:tcW w:w="0" w:type="auto"/>
            <w:hideMark/>
          </w:tcPr>
          <w:p w14:paraId="784C9F8D" w14:textId="77777777" w:rsidR="007775AC" w:rsidRPr="007775AC" w:rsidRDefault="007775AC" w:rsidP="007775AC">
            <w:pPr>
              <w:spacing w:after="200" w:line="276" w:lineRule="auto"/>
              <w:rPr>
                <w:b/>
                <w:bCs/>
              </w:rPr>
            </w:pPr>
            <w:r w:rsidRPr="007775AC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E91E387" w14:textId="77777777" w:rsidR="007775AC" w:rsidRPr="007775AC" w:rsidRDefault="007775AC" w:rsidP="007775AC">
            <w:pPr>
              <w:spacing w:after="200" w:line="276" w:lineRule="auto"/>
              <w:rPr>
                <w:b/>
                <w:bCs/>
              </w:rPr>
            </w:pPr>
            <w:r w:rsidRPr="007775AC">
              <w:rPr>
                <w:b/>
                <w:bCs/>
              </w:rPr>
              <w:t>Responsibility</w:t>
            </w:r>
          </w:p>
        </w:tc>
      </w:tr>
      <w:tr w:rsidR="007775AC" w:rsidRPr="007775AC" w14:paraId="0839DE8A" w14:textId="77777777" w:rsidTr="007775AC">
        <w:tc>
          <w:tcPr>
            <w:tcW w:w="0" w:type="auto"/>
            <w:hideMark/>
          </w:tcPr>
          <w:p w14:paraId="7F0E48A3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Top Management</w:t>
            </w:r>
          </w:p>
        </w:tc>
        <w:tc>
          <w:tcPr>
            <w:tcW w:w="0" w:type="auto"/>
            <w:hideMark/>
          </w:tcPr>
          <w:p w14:paraId="6205812F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Approve and support communication initiatives and awareness campaigns.</w:t>
            </w:r>
          </w:p>
        </w:tc>
      </w:tr>
      <w:tr w:rsidR="007775AC" w:rsidRPr="007775AC" w14:paraId="568A82A0" w14:textId="77777777" w:rsidTr="007775AC">
        <w:tc>
          <w:tcPr>
            <w:tcW w:w="0" w:type="auto"/>
            <w:hideMark/>
          </w:tcPr>
          <w:p w14:paraId="2F1B0E47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ISMS Manager</w:t>
            </w:r>
          </w:p>
        </w:tc>
        <w:tc>
          <w:tcPr>
            <w:tcW w:w="0" w:type="auto"/>
            <w:hideMark/>
          </w:tcPr>
          <w:p w14:paraId="3BFF91D6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 xml:space="preserve">Develop, implement, and monitor </w:t>
            </w:r>
            <w:proofErr w:type="gramStart"/>
            <w:r w:rsidRPr="007775AC">
              <w:t>the awareness</w:t>
            </w:r>
            <w:proofErr w:type="gramEnd"/>
            <w:r w:rsidRPr="007775AC">
              <w:t xml:space="preserve"> and communication program.</w:t>
            </w:r>
          </w:p>
        </w:tc>
      </w:tr>
      <w:tr w:rsidR="007775AC" w:rsidRPr="007775AC" w14:paraId="468DD31A" w14:textId="77777777" w:rsidTr="007775AC">
        <w:tc>
          <w:tcPr>
            <w:tcW w:w="0" w:type="auto"/>
            <w:hideMark/>
          </w:tcPr>
          <w:p w14:paraId="1AC223B2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HR Department</w:t>
            </w:r>
          </w:p>
        </w:tc>
        <w:tc>
          <w:tcPr>
            <w:tcW w:w="0" w:type="auto"/>
            <w:hideMark/>
          </w:tcPr>
          <w:p w14:paraId="24E028E6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Integrate ISMS awareness into onboarding and training.</w:t>
            </w:r>
          </w:p>
        </w:tc>
      </w:tr>
      <w:tr w:rsidR="007775AC" w:rsidRPr="007775AC" w14:paraId="5DFE118A" w14:textId="77777777" w:rsidTr="007775AC">
        <w:tc>
          <w:tcPr>
            <w:tcW w:w="0" w:type="auto"/>
            <w:hideMark/>
          </w:tcPr>
          <w:p w14:paraId="49E8543A" w14:textId="77777777" w:rsidR="007775AC" w:rsidRPr="007775AC" w:rsidRDefault="007775AC" w:rsidP="007775AC">
            <w:pPr>
              <w:spacing w:after="200" w:line="276" w:lineRule="auto"/>
            </w:pPr>
            <w:r w:rsidRPr="007775AC">
              <w:lastRenderedPageBreak/>
              <w:t>IT Department</w:t>
            </w:r>
          </w:p>
        </w:tc>
        <w:tc>
          <w:tcPr>
            <w:tcW w:w="0" w:type="auto"/>
            <w:hideMark/>
          </w:tcPr>
          <w:p w14:paraId="70F40F5B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Communicate technical security alerts and updates.</w:t>
            </w:r>
          </w:p>
        </w:tc>
      </w:tr>
      <w:tr w:rsidR="007775AC" w:rsidRPr="007775AC" w14:paraId="5AF94648" w14:textId="77777777" w:rsidTr="007775AC">
        <w:tc>
          <w:tcPr>
            <w:tcW w:w="0" w:type="auto"/>
            <w:hideMark/>
          </w:tcPr>
          <w:p w14:paraId="76F3C228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All Employees</w:t>
            </w:r>
          </w:p>
        </w:tc>
        <w:tc>
          <w:tcPr>
            <w:tcW w:w="0" w:type="auto"/>
            <w:hideMark/>
          </w:tcPr>
          <w:p w14:paraId="006C6F5F" w14:textId="77777777" w:rsidR="007775AC" w:rsidRPr="007775AC" w:rsidRDefault="007775AC" w:rsidP="007775AC">
            <w:pPr>
              <w:spacing w:after="200" w:line="276" w:lineRule="auto"/>
            </w:pPr>
            <w:r w:rsidRPr="007775AC">
              <w:t>Participate in training sessions and follow ISMS communication guidance.</w:t>
            </w:r>
          </w:p>
        </w:tc>
      </w:tr>
      <w:tr w:rsidR="00986071" w:rsidRPr="007775AC" w14:paraId="1D16E672" w14:textId="77777777" w:rsidTr="007775AC">
        <w:tc>
          <w:tcPr>
            <w:tcW w:w="0" w:type="auto"/>
          </w:tcPr>
          <w:p w14:paraId="5B192773" w14:textId="1DBBBE66" w:rsidR="00986071" w:rsidRPr="00986071" w:rsidRDefault="00986071" w:rsidP="007775AC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&lt;Role&gt;</w:t>
            </w:r>
          </w:p>
        </w:tc>
        <w:tc>
          <w:tcPr>
            <w:tcW w:w="0" w:type="auto"/>
          </w:tcPr>
          <w:p w14:paraId="6F0B3C58" w14:textId="2E97CB68" w:rsidR="00986071" w:rsidRPr="00986071" w:rsidRDefault="00986071" w:rsidP="007775AC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&lt;Responsibility for the role&gt;</w:t>
            </w:r>
          </w:p>
        </w:tc>
      </w:tr>
    </w:tbl>
    <w:p w14:paraId="115D5AB2" w14:textId="77777777" w:rsidR="007775AC" w:rsidRPr="007775AC" w:rsidRDefault="007775AC" w:rsidP="007775AC"/>
    <w:p w14:paraId="6C79B819" w14:textId="7EA11D2E" w:rsidR="000C29A1" w:rsidRDefault="00986071">
      <w:pPr>
        <w:pStyle w:val="Heading1"/>
        <w:rPr>
          <w:rFonts w:cs="Times New Roman"/>
        </w:rPr>
      </w:pPr>
      <w:bookmarkStart w:id="4" w:name="_Toc211292386"/>
      <w:r>
        <w:rPr>
          <w:rFonts w:cs="Times New Roman"/>
        </w:rPr>
        <w:t xml:space="preserve">Internal </w:t>
      </w:r>
      <w:r w:rsidR="00000000" w:rsidRPr="007775AC">
        <w:rPr>
          <w:rFonts w:cs="Times New Roman"/>
        </w:rPr>
        <w:t>Communication Methods</w:t>
      </w:r>
      <w:bookmarkEnd w:id="4"/>
    </w:p>
    <w:p w14:paraId="034D90D4" w14:textId="77777777" w:rsidR="00986071" w:rsidRDefault="00986071" w:rsidP="009860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1465"/>
        <w:gridCol w:w="2142"/>
        <w:gridCol w:w="1457"/>
        <w:gridCol w:w="1646"/>
      </w:tblGrid>
      <w:tr w:rsidR="00986071" w:rsidRPr="00986071" w14:paraId="3A158EBD" w14:textId="77777777" w:rsidTr="00986071">
        <w:tc>
          <w:tcPr>
            <w:tcW w:w="0" w:type="auto"/>
            <w:hideMark/>
          </w:tcPr>
          <w:p w14:paraId="4D177F48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Communication Activity</w:t>
            </w:r>
          </w:p>
        </w:tc>
        <w:tc>
          <w:tcPr>
            <w:tcW w:w="0" w:type="auto"/>
            <w:hideMark/>
          </w:tcPr>
          <w:p w14:paraId="197AC8CC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1675F335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Method / Channel</w:t>
            </w:r>
          </w:p>
        </w:tc>
        <w:tc>
          <w:tcPr>
            <w:tcW w:w="0" w:type="auto"/>
            <w:hideMark/>
          </w:tcPr>
          <w:p w14:paraId="45FFFB77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085EDB73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Responsible</w:t>
            </w:r>
          </w:p>
        </w:tc>
      </w:tr>
      <w:tr w:rsidR="00986071" w:rsidRPr="00986071" w14:paraId="781B4E92" w14:textId="77777777" w:rsidTr="00986071">
        <w:tc>
          <w:tcPr>
            <w:tcW w:w="0" w:type="auto"/>
            <w:hideMark/>
          </w:tcPr>
          <w:p w14:paraId="6811B8D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ISMS Policy Announcement</w:t>
            </w:r>
          </w:p>
        </w:tc>
        <w:tc>
          <w:tcPr>
            <w:tcW w:w="0" w:type="auto"/>
            <w:hideMark/>
          </w:tcPr>
          <w:p w14:paraId="0AECAADC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All Staff</w:t>
            </w:r>
          </w:p>
        </w:tc>
        <w:tc>
          <w:tcPr>
            <w:tcW w:w="0" w:type="auto"/>
            <w:hideMark/>
          </w:tcPr>
          <w:p w14:paraId="3463677B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Email / Intranet / Notice Board</w:t>
            </w:r>
          </w:p>
        </w:tc>
        <w:tc>
          <w:tcPr>
            <w:tcW w:w="0" w:type="auto"/>
            <w:hideMark/>
          </w:tcPr>
          <w:p w14:paraId="64859DF1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Quarterly</w:t>
            </w:r>
          </w:p>
        </w:tc>
        <w:tc>
          <w:tcPr>
            <w:tcW w:w="0" w:type="auto"/>
            <w:hideMark/>
          </w:tcPr>
          <w:p w14:paraId="75091298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ISMS Manager</w:t>
            </w:r>
          </w:p>
        </w:tc>
      </w:tr>
      <w:tr w:rsidR="00986071" w:rsidRPr="00986071" w14:paraId="7FB45032" w14:textId="77777777" w:rsidTr="00986071">
        <w:tc>
          <w:tcPr>
            <w:tcW w:w="0" w:type="auto"/>
            <w:hideMark/>
          </w:tcPr>
          <w:p w14:paraId="4AA232E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Security Awareness Sessions</w:t>
            </w:r>
          </w:p>
        </w:tc>
        <w:tc>
          <w:tcPr>
            <w:tcW w:w="0" w:type="auto"/>
            <w:hideMark/>
          </w:tcPr>
          <w:p w14:paraId="4B875EC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All Employees</w:t>
            </w:r>
          </w:p>
        </w:tc>
        <w:tc>
          <w:tcPr>
            <w:tcW w:w="0" w:type="auto"/>
            <w:hideMark/>
          </w:tcPr>
          <w:p w14:paraId="234B94C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Online / In-person</w:t>
            </w:r>
          </w:p>
        </w:tc>
        <w:tc>
          <w:tcPr>
            <w:tcW w:w="0" w:type="auto"/>
            <w:hideMark/>
          </w:tcPr>
          <w:p w14:paraId="2596FDF1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Annual</w:t>
            </w:r>
          </w:p>
        </w:tc>
        <w:tc>
          <w:tcPr>
            <w:tcW w:w="0" w:type="auto"/>
            <w:hideMark/>
          </w:tcPr>
          <w:p w14:paraId="2C98DF1E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HR / ISMS Manager</w:t>
            </w:r>
          </w:p>
        </w:tc>
      </w:tr>
      <w:tr w:rsidR="00986071" w:rsidRPr="00986071" w14:paraId="69AEF5EA" w14:textId="77777777" w:rsidTr="00986071">
        <w:tc>
          <w:tcPr>
            <w:tcW w:w="0" w:type="auto"/>
            <w:hideMark/>
          </w:tcPr>
          <w:p w14:paraId="43758740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Incident Reporting Updates</w:t>
            </w:r>
          </w:p>
        </w:tc>
        <w:tc>
          <w:tcPr>
            <w:tcW w:w="0" w:type="auto"/>
            <w:hideMark/>
          </w:tcPr>
          <w:p w14:paraId="0ED26A1C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IT / Security Staff</w:t>
            </w:r>
          </w:p>
        </w:tc>
        <w:tc>
          <w:tcPr>
            <w:tcW w:w="0" w:type="auto"/>
            <w:hideMark/>
          </w:tcPr>
          <w:p w14:paraId="393D6F11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Internal Ticketing System / Reports</w:t>
            </w:r>
          </w:p>
        </w:tc>
        <w:tc>
          <w:tcPr>
            <w:tcW w:w="0" w:type="auto"/>
            <w:hideMark/>
          </w:tcPr>
          <w:p w14:paraId="04DAB02D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Monthly</w:t>
            </w:r>
          </w:p>
        </w:tc>
        <w:tc>
          <w:tcPr>
            <w:tcW w:w="0" w:type="auto"/>
            <w:hideMark/>
          </w:tcPr>
          <w:p w14:paraId="54A56F62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IT Administrator</w:t>
            </w:r>
          </w:p>
        </w:tc>
      </w:tr>
      <w:tr w:rsidR="00986071" w:rsidRPr="00986071" w14:paraId="1E92E414" w14:textId="77777777" w:rsidTr="00986071">
        <w:tc>
          <w:tcPr>
            <w:tcW w:w="0" w:type="auto"/>
            <w:hideMark/>
          </w:tcPr>
          <w:p w14:paraId="781D00C0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Audit &amp; Review Results</w:t>
            </w:r>
          </w:p>
        </w:tc>
        <w:tc>
          <w:tcPr>
            <w:tcW w:w="0" w:type="auto"/>
            <w:hideMark/>
          </w:tcPr>
          <w:p w14:paraId="0BB2B16D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Department Heads</w:t>
            </w:r>
          </w:p>
        </w:tc>
        <w:tc>
          <w:tcPr>
            <w:tcW w:w="0" w:type="auto"/>
            <w:hideMark/>
          </w:tcPr>
          <w:p w14:paraId="614D56D2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Reports / Meetings</w:t>
            </w:r>
          </w:p>
        </w:tc>
        <w:tc>
          <w:tcPr>
            <w:tcW w:w="0" w:type="auto"/>
            <w:hideMark/>
          </w:tcPr>
          <w:p w14:paraId="6F08A747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As Scheduled</w:t>
            </w:r>
          </w:p>
        </w:tc>
        <w:tc>
          <w:tcPr>
            <w:tcW w:w="0" w:type="auto"/>
            <w:hideMark/>
          </w:tcPr>
          <w:p w14:paraId="3A064BB3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ISMS Manager</w:t>
            </w:r>
          </w:p>
        </w:tc>
      </w:tr>
      <w:tr w:rsidR="00986071" w:rsidRPr="00986071" w14:paraId="79B860DC" w14:textId="77777777" w:rsidTr="00986071">
        <w:tc>
          <w:tcPr>
            <w:tcW w:w="0" w:type="auto"/>
            <w:hideMark/>
          </w:tcPr>
          <w:p w14:paraId="044482C6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Phishing Simulation Feedback</w:t>
            </w:r>
          </w:p>
        </w:tc>
        <w:tc>
          <w:tcPr>
            <w:tcW w:w="0" w:type="auto"/>
            <w:hideMark/>
          </w:tcPr>
          <w:p w14:paraId="53599F8C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All Employees</w:t>
            </w:r>
          </w:p>
        </w:tc>
        <w:tc>
          <w:tcPr>
            <w:tcW w:w="0" w:type="auto"/>
            <w:hideMark/>
          </w:tcPr>
          <w:p w14:paraId="304AB1DA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Email Reports</w:t>
            </w:r>
          </w:p>
        </w:tc>
        <w:tc>
          <w:tcPr>
            <w:tcW w:w="0" w:type="auto"/>
            <w:hideMark/>
          </w:tcPr>
          <w:p w14:paraId="3C95B291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Bi-Annual</w:t>
            </w:r>
          </w:p>
        </w:tc>
        <w:tc>
          <w:tcPr>
            <w:tcW w:w="0" w:type="auto"/>
            <w:hideMark/>
          </w:tcPr>
          <w:p w14:paraId="55F02B42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HR / Security Team</w:t>
            </w:r>
          </w:p>
        </w:tc>
      </w:tr>
      <w:tr w:rsidR="00986071" w:rsidRPr="00986071" w14:paraId="0AE2BC33" w14:textId="77777777" w:rsidTr="00986071">
        <w:tc>
          <w:tcPr>
            <w:tcW w:w="0" w:type="auto"/>
          </w:tcPr>
          <w:p w14:paraId="0FDB7A08" w14:textId="7F3E7DE9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&lt;Add New Communication Activity&gt;</w:t>
            </w:r>
          </w:p>
        </w:tc>
        <w:tc>
          <w:tcPr>
            <w:tcW w:w="0" w:type="auto"/>
          </w:tcPr>
          <w:p w14:paraId="38F140FE" w14:textId="41AADCB6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&lt;Target Group&gt;</w:t>
            </w:r>
          </w:p>
          <w:p w14:paraId="71E54245" w14:textId="77777777" w:rsidR="00986071" w:rsidRPr="00986071" w:rsidRDefault="00986071" w:rsidP="00986071">
            <w:pPr>
              <w:jc w:val="center"/>
              <w:rPr>
                <w:color w:val="7F7F7F" w:themeColor="text1" w:themeTint="80"/>
              </w:rPr>
            </w:pPr>
          </w:p>
        </w:tc>
        <w:tc>
          <w:tcPr>
            <w:tcW w:w="0" w:type="auto"/>
          </w:tcPr>
          <w:p w14:paraId="4C48F5E9" w14:textId="3CA17056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&lt;Communication Method&gt;</w:t>
            </w:r>
          </w:p>
          <w:p w14:paraId="032C4835" w14:textId="77777777" w:rsidR="00986071" w:rsidRPr="00986071" w:rsidRDefault="00986071" w:rsidP="00986071">
            <w:pPr>
              <w:rPr>
                <w:color w:val="7F7F7F" w:themeColor="text1" w:themeTint="80"/>
              </w:rPr>
            </w:pPr>
          </w:p>
        </w:tc>
        <w:tc>
          <w:tcPr>
            <w:tcW w:w="0" w:type="auto"/>
          </w:tcPr>
          <w:p w14:paraId="1E69DD5B" w14:textId="6370EAB6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&lt;Frequency&gt;</w:t>
            </w:r>
          </w:p>
          <w:p w14:paraId="54DAC589" w14:textId="77777777" w:rsidR="00986071" w:rsidRPr="00986071" w:rsidRDefault="00986071" w:rsidP="00986071">
            <w:pPr>
              <w:rPr>
                <w:color w:val="7F7F7F" w:themeColor="text1" w:themeTint="80"/>
              </w:rPr>
            </w:pPr>
          </w:p>
        </w:tc>
        <w:tc>
          <w:tcPr>
            <w:tcW w:w="0" w:type="auto"/>
          </w:tcPr>
          <w:p w14:paraId="288538AC" w14:textId="248B4B50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&lt;Responsible Role&gt;</w:t>
            </w:r>
          </w:p>
          <w:p w14:paraId="67D90005" w14:textId="77777777" w:rsidR="00986071" w:rsidRPr="00986071" w:rsidRDefault="00986071" w:rsidP="00986071">
            <w:pPr>
              <w:jc w:val="center"/>
              <w:rPr>
                <w:color w:val="7F7F7F" w:themeColor="text1" w:themeTint="80"/>
              </w:rPr>
            </w:pPr>
          </w:p>
        </w:tc>
      </w:tr>
      <w:tr w:rsidR="00986071" w:rsidRPr="00986071" w14:paraId="15337100" w14:textId="77777777" w:rsidTr="00986071">
        <w:tc>
          <w:tcPr>
            <w:tcW w:w="0" w:type="auto"/>
            <w:hideMark/>
          </w:tcPr>
          <w:p w14:paraId="3168C89E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1BE51012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3DA63EA2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2DBD9A41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5DD37B70" w14:textId="77777777" w:rsidR="00986071" w:rsidRPr="00986071" w:rsidRDefault="00986071" w:rsidP="00986071">
            <w:pPr>
              <w:spacing w:after="200" w:line="276" w:lineRule="auto"/>
            </w:pPr>
          </w:p>
        </w:tc>
      </w:tr>
    </w:tbl>
    <w:p w14:paraId="5E3F279A" w14:textId="77777777" w:rsidR="00986071" w:rsidRDefault="00986071" w:rsidP="00986071"/>
    <w:p w14:paraId="70106542" w14:textId="42897F20" w:rsidR="00986071" w:rsidRDefault="00986071" w:rsidP="00986071">
      <w:pPr>
        <w:pStyle w:val="Heading1"/>
      </w:pPr>
      <w:bookmarkStart w:id="5" w:name="_Toc211292387"/>
      <w:r w:rsidRPr="00986071">
        <w:t>External Communication Plan</w:t>
      </w:r>
      <w:bookmarkEnd w:id="5"/>
    </w:p>
    <w:p w14:paraId="2C7DE199" w14:textId="77777777" w:rsidR="00986071" w:rsidRDefault="00986071" w:rsidP="009860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472"/>
        <w:gridCol w:w="2106"/>
        <w:gridCol w:w="1712"/>
        <w:gridCol w:w="1456"/>
      </w:tblGrid>
      <w:tr w:rsidR="00986071" w:rsidRPr="00986071" w14:paraId="654E06F9" w14:textId="77777777" w:rsidTr="00986071">
        <w:tc>
          <w:tcPr>
            <w:tcW w:w="0" w:type="auto"/>
            <w:hideMark/>
          </w:tcPr>
          <w:p w14:paraId="1FECED96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hideMark/>
          </w:tcPr>
          <w:p w14:paraId="5F635DAB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hideMark/>
          </w:tcPr>
          <w:p w14:paraId="020D6295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Method / Channel</w:t>
            </w:r>
          </w:p>
        </w:tc>
        <w:tc>
          <w:tcPr>
            <w:tcW w:w="0" w:type="auto"/>
            <w:hideMark/>
          </w:tcPr>
          <w:p w14:paraId="568BB276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Responsible</w:t>
            </w:r>
          </w:p>
        </w:tc>
        <w:tc>
          <w:tcPr>
            <w:tcW w:w="0" w:type="auto"/>
            <w:hideMark/>
          </w:tcPr>
          <w:p w14:paraId="484A4BE2" w14:textId="77777777" w:rsidR="00986071" w:rsidRPr="00986071" w:rsidRDefault="00986071" w:rsidP="00986071">
            <w:pPr>
              <w:spacing w:after="200" w:line="276" w:lineRule="auto"/>
              <w:rPr>
                <w:b/>
                <w:bCs/>
              </w:rPr>
            </w:pPr>
            <w:r w:rsidRPr="00986071">
              <w:rPr>
                <w:b/>
                <w:bCs/>
              </w:rPr>
              <w:t>Frequency</w:t>
            </w:r>
          </w:p>
        </w:tc>
      </w:tr>
      <w:tr w:rsidR="00986071" w:rsidRPr="00986071" w14:paraId="26EDE70A" w14:textId="77777777" w:rsidTr="00986071">
        <w:tc>
          <w:tcPr>
            <w:tcW w:w="0" w:type="auto"/>
            <w:hideMark/>
          </w:tcPr>
          <w:p w14:paraId="7D6E718B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Customer Notifications</w:t>
            </w:r>
          </w:p>
        </w:tc>
        <w:tc>
          <w:tcPr>
            <w:tcW w:w="0" w:type="auto"/>
            <w:hideMark/>
          </w:tcPr>
          <w:p w14:paraId="1106E1B4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Clients / Partners</w:t>
            </w:r>
          </w:p>
        </w:tc>
        <w:tc>
          <w:tcPr>
            <w:tcW w:w="0" w:type="auto"/>
            <w:hideMark/>
          </w:tcPr>
          <w:p w14:paraId="500D61C6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Official Emails / Portals</w:t>
            </w:r>
          </w:p>
        </w:tc>
        <w:tc>
          <w:tcPr>
            <w:tcW w:w="0" w:type="auto"/>
            <w:hideMark/>
          </w:tcPr>
          <w:p w14:paraId="2C6CC94A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Top Management</w:t>
            </w:r>
          </w:p>
        </w:tc>
        <w:tc>
          <w:tcPr>
            <w:tcW w:w="0" w:type="auto"/>
            <w:hideMark/>
          </w:tcPr>
          <w:p w14:paraId="6472E5FC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As Required</w:t>
            </w:r>
          </w:p>
        </w:tc>
      </w:tr>
      <w:tr w:rsidR="00986071" w:rsidRPr="00986071" w14:paraId="7BD692BA" w14:textId="77777777" w:rsidTr="00986071">
        <w:tc>
          <w:tcPr>
            <w:tcW w:w="0" w:type="auto"/>
            <w:hideMark/>
          </w:tcPr>
          <w:p w14:paraId="0FC53317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Legal &amp; Regulatory Reports</w:t>
            </w:r>
          </w:p>
        </w:tc>
        <w:tc>
          <w:tcPr>
            <w:tcW w:w="0" w:type="auto"/>
            <w:hideMark/>
          </w:tcPr>
          <w:p w14:paraId="1B45C5A3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Regulators / Authorities</w:t>
            </w:r>
          </w:p>
        </w:tc>
        <w:tc>
          <w:tcPr>
            <w:tcW w:w="0" w:type="auto"/>
            <w:hideMark/>
          </w:tcPr>
          <w:p w14:paraId="5EBBAE3E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Formal Submissions</w:t>
            </w:r>
          </w:p>
        </w:tc>
        <w:tc>
          <w:tcPr>
            <w:tcW w:w="0" w:type="auto"/>
            <w:hideMark/>
          </w:tcPr>
          <w:p w14:paraId="61186AEB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Compliance Officer</w:t>
            </w:r>
          </w:p>
        </w:tc>
        <w:tc>
          <w:tcPr>
            <w:tcW w:w="0" w:type="auto"/>
            <w:hideMark/>
          </w:tcPr>
          <w:p w14:paraId="00CAB6E1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As Required</w:t>
            </w:r>
          </w:p>
        </w:tc>
      </w:tr>
      <w:tr w:rsidR="00986071" w:rsidRPr="00986071" w14:paraId="46D028A1" w14:textId="77777777" w:rsidTr="00986071">
        <w:tc>
          <w:tcPr>
            <w:tcW w:w="0" w:type="auto"/>
            <w:hideMark/>
          </w:tcPr>
          <w:p w14:paraId="71C7E43A" w14:textId="77777777" w:rsidR="00986071" w:rsidRPr="00986071" w:rsidRDefault="00986071" w:rsidP="00986071">
            <w:pPr>
              <w:spacing w:after="200" w:line="276" w:lineRule="auto"/>
            </w:pPr>
            <w:r w:rsidRPr="00986071">
              <w:lastRenderedPageBreak/>
              <w:t>Media / Public Communication</w:t>
            </w:r>
          </w:p>
        </w:tc>
        <w:tc>
          <w:tcPr>
            <w:tcW w:w="0" w:type="auto"/>
            <w:hideMark/>
          </w:tcPr>
          <w:p w14:paraId="1C8B77CA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Public / Press</w:t>
            </w:r>
          </w:p>
        </w:tc>
        <w:tc>
          <w:tcPr>
            <w:tcW w:w="0" w:type="auto"/>
            <w:hideMark/>
          </w:tcPr>
          <w:p w14:paraId="2D7F377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Official Statements / Press Releases</w:t>
            </w:r>
          </w:p>
        </w:tc>
        <w:tc>
          <w:tcPr>
            <w:tcW w:w="0" w:type="auto"/>
            <w:hideMark/>
          </w:tcPr>
          <w:p w14:paraId="047F4A64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Authorized Spokesperson</w:t>
            </w:r>
          </w:p>
        </w:tc>
        <w:tc>
          <w:tcPr>
            <w:tcW w:w="0" w:type="auto"/>
            <w:hideMark/>
          </w:tcPr>
          <w:p w14:paraId="22558B5D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As Required</w:t>
            </w:r>
          </w:p>
        </w:tc>
      </w:tr>
      <w:tr w:rsidR="00986071" w:rsidRPr="00986071" w14:paraId="40AF9DEB" w14:textId="77777777" w:rsidTr="00986071">
        <w:tc>
          <w:tcPr>
            <w:tcW w:w="0" w:type="auto"/>
            <w:hideMark/>
          </w:tcPr>
          <w:p w14:paraId="3AB38B0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Vendor Coordination</w:t>
            </w:r>
          </w:p>
        </w:tc>
        <w:tc>
          <w:tcPr>
            <w:tcW w:w="0" w:type="auto"/>
            <w:hideMark/>
          </w:tcPr>
          <w:p w14:paraId="14E91330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Third-Party Suppliers</w:t>
            </w:r>
          </w:p>
        </w:tc>
        <w:tc>
          <w:tcPr>
            <w:tcW w:w="0" w:type="auto"/>
            <w:hideMark/>
          </w:tcPr>
          <w:p w14:paraId="4C91E02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Meetings / Secure Portal</w:t>
            </w:r>
          </w:p>
        </w:tc>
        <w:tc>
          <w:tcPr>
            <w:tcW w:w="0" w:type="auto"/>
            <w:hideMark/>
          </w:tcPr>
          <w:p w14:paraId="1350BEC4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Procurement / IT</w:t>
            </w:r>
          </w:p>
        </w:tc>
        <w:tc>
          <w:tcPr>
            <w:tcW w:w="0" w:type="auto"/>
            <w:hideMark/>
          </w:tcPr>
          <w:p w14:paraId="1BB31815" w14:textId="77777777" w:rsidR="00986071" w:rsidRPr="00986071" w:rsidRDefault="00986071" w:rsidP="00986071">
            <w:pPr>
              <w:spacing w:after="200" w:line="276" w:lineRule="auto"/>
            </w:pPr>
            <w:r w:rsidRPr="00986071">
              <w:t>Quarterly</w:t>
            </w:r>
          </w:p>
        </w:tc>
      </w:tr>
      <w:tr w:rsidR="00986071" w:rsidRPr="00986071" w14:paraId="488361F9" w14:textId="77777777" w:rsidTr="00986071">
        <w:tc>
          <w:tcPr>
            <w:tcW w:w="0" w:type="auto"/>
          </w:tcPr>
          <w:p w14:paraId="0E7A5B5A" w14:textId="648E6235" w:rsidR="00986071" w:rsidRPr="00986071" w:rsidRDefault="00986071" w:rsidP="00986071">
            <w:r w:rsidRPr="00986071">
              <w:rPr>
                <w:color w:val="7F7F7F" w:themeColor="text1" w:themeTint="80"/>
              </w:rPr>
              <w:t>&lt;Add New Communication Activity&gt;</w:t>
            </w:r>
          </w:p>
        </w:tc>
        <w:tc>
          <w:tcPr>
            <w:tcW w:w="0" w:type="auto"/>
          </w:tcPr>
          <w:p w14:paraId="455A6AF0" w14:textId="77777777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&lt;Target Group&gt;</w:t>
            </w:r>
          </w:p>
          <w:p w14:paraId="070F434C" w14:textId="77777777" w:rsidR="00986071" w:rsidRPr="00986071" w:rsidRDefault="00986071" w:rsidP="00986071"/>
        </w:tc>
        <w:tc>
          <w:tcPr>
            <w:tcW w:w="0" w:type="auto"/>
          </w:tcPr>
          <w:p w14:paraId="38C5514E" w14:textId="77777777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color w:val="7F7F7F" w:themeColor="text1" w:themeTint="80"/>
              </w:rPr>
              <w:t>&lt;Communication Method&gt;</w:t>
            </w:r>
          </w:p>
          <w:p w14:paraId="6F95710B" w14:textId="77777777" w:rsidR="00986071" w:rsidRPr="00986071" w:rsidRDefault="00986071" w:rsidP="00986071"/>
        </w:tc>
        <w:tc>
          <w:tcPr>
            <w:tcW w:w="0" w:type="auto"/>
          </w:tcPr>
          <w:p w14:paraId="531E9E8E" w14:textId="194C00F6" w:rsidR="00986071" w:rsidRPr="00986071" w:rsidRDefault="00986071" w:rsidP="00986071">
            <w:r w:rsidRPr="00986071">
              <w:rPr>
                <w:color w:val="7F7F7F" w:themeColor="text1" w:themeTint="80"/>
              </w:rPr>
              <w:t>&lt;Responsible Role&gt;</w:t>
            </w:r>
          </w:p>
        </w:tc>
        <w:tc>
          <w:tcPr>
            <w:tcW w:w="0" w:type="auto"/>
          </w:tcPr>
          <w:p w14:paraId="51C18EED" w14:textId="13CD8EE6" w:rsidR="00986071" w:rsidRPr="00986071" w:rsidRDefault="00986071" w:rsidP="00986071">
            <w:pPr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&lt;</w:t>
            </w:r>
            <w:r w:rsidRPr="00986071">
              <w:rPr>
                <w:color w:val="7F7F7F" w:themeColor="text1" w:themeTint="80"/>
              </w:rPr>
              <w:t>Frequency&gt;</w:t>
            </w:r>
          </w:p>
          <w:p w14:paraId="43F464E2" w14:textId="0994F3A4" w:rsidR="00986071" w:rsidRPr="00986071" w:rsidRDefault="00986071" w:rsidP="00986071">
            <w:pPr>
              <w:rPr>
                <w:color w:val="7F7F7F" w:themeColor="text1" w:themeTint="80"/>
              </w:rPr>
            </w:pPr>
          </w:p>
          <w:p w14:paraId="58B590DD" w14:textId="77777777" w:rsidR="00986071" w:rsidRPr="00986071" w:rsidRDefault="00986071" w:rsidP="00986071"/>
        </w:tc>
      </w:tr>
      <w:tr w:rsidR="00986071" w:rsidRPr="00986071" w14:paraId="40C17E4B" w14:textId="77777777" w:rsidTr="00986071">
        <w:tc>
          <w:tcPr>
            <w:tcW w:w="0" w:type="auto"/>
            <w:hideMark/>
          </w:tcPr>
          <w:p w14:paraId="2C4A145E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30FC2561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5432BBCD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395B7ED7" w14:textId="77777777" w:rsidR="00986071" w:rsidRPr="00986071" w:rsidRDefault="00986071" w:rsidP="00986071">
            <w:pPr>
              <w:spacing w:after="200" w:line="276" w:lineRule="auto"/>
            </w:pPr>
          </w:p>
        </w:tc>
        <w:tc>
          <w:tcPr>
            <w:tcW w:w="0" w:type="auto"/>
            <w:hideMark/>
          </w:tcPr>
          <w:p w14:paraId="061DD002" w14:textId="77777777" w:rsidR="00986071" w:rsidRPr="00986071" w:rsidRDefault="00986071" w:rsidP="00986071">
            <w:pPr>
              <w:spacing w:after="200" w:line="276" w:lineRule="auto"/>
            </w:pPr>
          </w:p>
        </w:tc>
      </w:tr>
    </w:tbl>
    <w:p w14:paraId="7FC7A0E0" w14:textId="77777777" w:rsidR="00986071" w:rsidRPr="00986071" w:rsidRDefault="00986071" w:rsidP="00986071"/>
    <w:p w14:paraId="330C2A43" w14:textId="06E0C77D" w:rsidR="000C29A1" w:rsidRPr="007775AC" w:rsidRDefault="00000000">
      <w:pPr>
        <w:pStyle w:val="Heading1"/>
        <w:rPr>
          <w:rFonts w:cs="Times New Roman"/>
        </w:rPr>
      </w:pPr>
      <w:bookmarkStart w:id="6" w:name="_Toc211292388"/>
      <w:r w:rsidRPr="007775AC">
        <w:rPr>
          <w:rFonts w:cs="Times New Roman"/>
        </w:rPr>
        <w:t>Awareness</w:t>
      </w:r>
      <w:r w:rsidR="00986071">
        <w:rPr>
          <w:rFonts w:cs="Times New Roman"/>
        </w:rPr>
        <w:t xml:space="preserve"> and Training</w:t>
      </w:r>
      <w:r w:rsidRPr="007775AC">
        <w:rPr>
          <w:rFonts w:cs="Times New Roman"/>
        </w:rPr>
        <w:t xml:space="preserve"> Activities</w:t>
      </w:r>
      <w:bookmarkEnd w:id="6"/>
    </w:p>
    <w:p w14:paraId="74BE25CD" w14:textId="77777777" w:rsidR="000C29A1" w:rsidRDefault="00000000">
      <w:pPr>
        <w:rPr>
          <w:rFonts w:ascii="Times New Roman" w:hAnsi="Times New Roman" w:cs="Times New Roman"/>
        </w:rPr>
      </w:pPr>
      <w:r w:rsidRPr="007775AC">
        <w:rPr>
          <w:rFonts w:ascii="Times New Roman" w:hAnsi="Times New Roman" w:cs="Times New Roman"/>
        </w:rPr>
        <w:t>Awareness programs include campaigns, posters, newsletters, and interactive sessions. Effectiveness is measured through participation rates and post-training assessments.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495"/>
        <w:gridCol w:w="1383"/>
        <w:gridCol w:w="1444"/>
        <w:gridCol w:w="1682"/>
      </w:tblGrid>
      <w:tr w:rsidR="00986071" w:rsidRPr="00986071" w14:paraId="46F83D20" w14:textId="77777777" w:rsidTr="00986071">
        <w:tc>
          <w:tcPr>
            <w:tcW w:w="0" w:type="auto"/>
            <w:hideMark/>
          </w:tcPr>
          <w:p w14:paraId="3FBDAE2D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6071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6ACFCB69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607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0BB7DE5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6071">
              <w:rPr>
                <w:rFonts w:ascii="Times New Roman" w:hAnsi="Times New Roman" w:cs="Times New Roman"/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73D992AE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6071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7CDD0AE7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986071">
              <w:rPr>
                <w:rFonts w:ascii="Times New Roman" w:hAnsi="Times New Roman" w:cs="Times New Roman"/>
                <w:b/>
                <w:bCs/>
              </w:rPr>
              <w:t>Responsible</w:t>
            </w:r>
          </w:p>
        </w:tc>
      </w:tr>
      <w:tr w:rsidR="00986071" w:rsidRPr="00986071" w14:paraId="5F6DB800" w14:textId="77777777" w:rsidTr="00986071">
        <w:tc>
          <w:tcPr>
            <w:tcW w:w="0" w:type="auto"/>
            <w:hideMark/>
          </w:tcPr>
          <w:p w14:paraId="3C4DBC2F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New Employee Induction</w:t>
            </w:r>
          </w:p>
        </w:tc>
        <w:tc>
          <w:tcPr>
            <w:tcW w:w="0" w:type="auto"/>
            <w:hideMark/>
          </w:tcPr>
          <w:p w14:paraId="0D391C76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proofErr w:type="gramStart"/>
            <w:r w:rsidRPr="00986071">
              <w:rPr>
                <w:rFonts w:ascii="Times New Roman" w:hAnsi="Times New Roman" w:cs="Times New Roman"/>
              </w:rPr>
              <w:t>Introduce</w:t>
            </w:r>
            <w:proofErr w:type="gramEnd"/>
            <w:r w:rsidRPr="00986071">
              <w:rPr>
                <w:rFonts w:ascii="Times New Roman" w:hAnsi="Times New Roman" w:cs="Times New Roman"/>
              </w:rPr>
              <w:t xml:space="preserve"> ISMS policies and responsibilities</w:t>
            </w:r>
          </w:p>
        </w:tc>
        <w:tc>
          <w:tcPr>
            <w:tcW w:w="0" w:type="auto"/>
            <w:hideMark/>
          </w:tcPr>
          <w:p w14:paraId="630595FC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New Hires</w:t>
            </w:r>
          </w:p>
        </w:tc>
        <w:tc>
          <w:tcPr>
            <w:tcW w:w="0" w:type="auto"/>
            <w:hideMark/>
          </w:tcPr>
          <w:p w14:paraId="6857CA72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At Onboarding</w:t>
            </w:r>
          </w:p>
        </w:tc>
        <w:tc>
          <w:tcPr>
            <w:tcW w:w="0" w:type="auto"/>
            <w:hideMark/>
          </w:tcPr>
          <w:p w14:paraId="0AFE78D2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HR Department</w:t>
            </w:r>
          </w:p>
        </w:tc>
      </w:tr>
      <w:tr w:rsidR="00986071" w:rsidRPr="00986071" w14:paraId="15BA4DE1" w14:textId="77777777" w:rsidTr="00986071">
        <w:tc>
          <w:tcPr>
            <w:tcW w:w="0" w:type="auto"/>
            <w:hideMark/>
          </w:tcPr>
          <w:p w14:paraId="0F38BC2F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Refresher Training</w:t>
            </w:r>
          </w:p>
        </w:tc>
        <w:tc>
          <w:tcPr>
            <w:tcW w:w="0" w:type="auto"/>
            <w:hideMark/>
          </w:tcPr>
          <w:p w14:paraId="0E9804EF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Annual security awareness course</w:t>
            </w:r>
          </w:p>
        </w:tc>
        <w:tc>
          <w:tcPr>
            <w:tcW w:w="0" w:type="auto"/>
            <w:hideMark/>
          </w:tcPr>
          <w:p w14:paraId="7901FE97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All Staff</w:t>
            </w:r>
          </w:p>
        </w:tc>
        <w:tc>
          <w:tcPr>
            <w:tcW w:w="0" w:type="auto"/>
            <w:hideMark/>
          </w:tcPr>
          <w:p w14:paraId="5C90E8C8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Annual</w:t>
            </w:r>
          </w:p>
        </w:tc>
        <w:tc>
          <w:tcPr>
            <w:tcW w:w="0" w:type="auto"/>
            <w:hideMark/>
          </w:tcPr>
          <w:p w14:paraId="3E3F194C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ISMS Manager</w:t>
            </w:r>
          </w:p>
        </w:tc>
      </w:tr>
      <w:tr w:rsidR="00986071" w:rsidRPr="00986071" w14:paraId="421625F2" w14:textId="77777777" w:rsidTr="00986071">
        <w:tc>
          <w:tcPr>
            <w:tcW w:w="0" w:type="auto"/>
            <w:hideMark/>
          </w:tcPr>
          <w:p w14:paraId="274A7F57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Targeted Technical Training</w:t>
            </w:r>
          </w:p>
        </w:tc>
        <w:tc>
          <w:tcPr>
            <w:tcW w:w="0" w:type="auto"/>
            <w:hideMark/>
          </w:tcPr>
          <w:p w14:paraId="7003F4D5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Specialized sessions for IT and Security teams</w:t>
            </w:r>
          </w:p>
        </w:tc>
        <w:tc>
          <w:tcPr>
            <w:tcW w:w="0" w:type="auto"/>
            <w:hideMark/>
          </w:tcPr>
          <w:p w14:paraId="62D4937A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IT / Security</w:t>
            </w:r>
          </w:p>
        </w:tc>
        <w:tc>
          <w:tcPr>
            <w:tcW w:w="0" w:type="auto"/>
            <w:hideMark/>
          </w:tcPr>
          <w:p w14:paraId="102A9227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hideMark/>
          </w:tcPr>
          <w:p w14:paraId="4C35AC0C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IT Security Lead</w:t>
            </w:r>
          </w:p>
        </w:tc>
      </w:tr>
      <w:tr w:rsidR="00986071" w:rsidRPr="00986071" w14:paraId="0E5256F4" w14:textId="77777777" w:rsidTr="00986071">
        <w:tc>
          <w:tcPr>
            <w:tcW w:w="0" w:type="auto"/>
            <w:hideMark/>
          </w:tcPr>
          <w:p w14:paraId="66BA89BB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Security Campaigns</w:t>
            </w:r>
          </w:p>
        </w:tc>
        <w:tc>
          <w:tcPr>
            <w:tcW w:w="0" w:type="auto"/>
            <w:hideMark/>
          </w:tcPr>
          <w:p w14:paraId="1D42BC74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Posters, emails, newsletters on security themes</w:t>
            </w:r>
          </w:p>
        </w:tc>
        <w:tc>
          <w:tcPr>
            <w:tcW w:w="0" w:type="auto"/>
            <w:hideMark/>
          </w:tcPr>
          <w:p w14:paraId="244468BD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All Employees</w:t>
            </w:r>
          </w:p>
        </w:tc>
        <w:tc>
          <w:tcPr>
            <w:tcW w:w="0" w:type="auto"/>
            <w:hideMark/>
          </w:tcPr>
          <w:p w14:paraId="6F72CFC8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0" w:type="auto"/>
            <w:hideMark/>
          </w:tcPr>
          <w:p w14:paraId="229A238B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986071">
              <w:rPr>
                <w:rFonts w:ascii="Times New Roman" w:hAnsi="Times New Roman" w:cs="Times New Roman"/>
              </w:rPr>
              <w:t>HR / ISMS Manager</w:t>
            </w:r>
          </w:p>
        </w:tc>
      </w:tr>
      <w:tr w:rsidR="00986071" w:rsidRPr="00986071" w14:paraId="6B8819AE" w14:textId="77777777" w:rsidTr="00986071">
        <w:tc>
          <w:tcPr>
            <w:tcW w:w="0" w:type="auto"/>
          </w:tcPr>
          <w:p w14:paraId="214773D1" w14:textId="4462AF84" w:rsidR="00986071" w:rsidRPr="00986071" w:rsidRDefault="00986071" w:rsidP="00986071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986071">
              <w:rPr>
                <w:rFonts w:ascii="Times New Roman" w:hAnsi="Times New Roman" w:cs="Times New Roman"/>
                <w:color w:val="7F7F7F" w:themeColor="text1" w:themeTint="80"/>
              </w:rPr>
              <w:t>&lt;Add New Awareness Activity&gt;</w:t>
            </w:r>
          </w:p>
        </w:tc>
        <w:tc>
          <w:tcPr>
            <w:tcW w:w="0" w:type="auto"/>
          </w:tcPr>
          <w:p w14:paraId="0894074D" w14:textId="32D51B41" w:rsidR="00986071" w:rsidRPr="00986071" w:rsidRDefault="00986071" w:rsidP="00986071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986071">
              <w:rPr>
                <w:rFonts w:ascii="Times New Roman" w:hAnsi="Times New Roman" w:cs="Times New Roman"/>
                <w:color w:val="7F7F7F" w:themeColor="text1" w:themeTint="80"/>
              </w:rPr>
              <w:t>&lt;Description&gt;</w:t>
            </w:r>
          </w:p>
          <w:p w14:paraId="4D32CC2D" w14:textId="77777777" w:rsidR="00986071" w:rsidRPr="00986071" w:rsidRDefault="00986071" w:rsidP="00986071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</w:p>
        </w:tc>
        <w:tc>
          <w:tcPr>
            <w:tcW w:w="0" w:type="auto"/>
          </w:tcPr>
          <w:p w14:paraId="64F6BBEA" w14:textId="6051BD13" w:rsidR="00986071" w:rsidRPr="00986071" w:rsidRDefault="00986071" w:rsidP="00986071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986071">
              <w:rPr>
                <w:rFonts w:ascii="Times New Roman" w:hAnsi="Times New Roman" w:cs="Times New Roman"/>
                <w:color w:val="7F7F7F" w:themeColor="text1" w:themeTint="80"/>
              </w:rPr>
              <w:t>&lt;Audience&gt;</w:t>
            </w:r>
          </w:p>
          <w:p w14:paraId="30CFBD7B" w14:textId="6893E070" w:rsidR="00986071" w:rsidRPr="00986071" w:rsidRDefault="00986071" w:rsidP="00986071">
            <w:pPr>
              <w:tabs>
                <w:tab w:val="left" w:pos="668"/>
              </w:tabs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986071">
              <w:rPr>
                <w:rFonts w:ascii="Times New Roman" w:hAnsi="Times New Roman" w:cs="Times New Roman"/>
                <w:color w:val="7F7F7F" w:themeColor="text1" w:themeTint="80"/>
              </w:rPr>
              <w:tab/>
            </w:r>
          </w:p>
        </w:tc>
        <w:tc>
          <w:tcPr>
            <w:tcW w:w="0" w:type="auto"/>
          </w:tcPr>
          <w:p w14:paraId="2CA4D713" w14:textId="5661ACB1" w:rsidR="00986071" w:rsidRPr="00986071" w:rsidRDefault="00986071" w:rsidP="00986071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986071">
              <w:rPr>
                <w:rFonts w:ascii="Times New Roman" w:hAnsi="Times New Roman" w:cs="Times New Roman"/>
                <w:color w:val="7F7F7F" w:themeColor="text1" w:themeTint="80"/>
              </w:rPr>
              <w:t>&lt;Frequency&gt;</w:t>
            </w:r>
          </w:p>
        </w:tc>
        <w:tc>
          <w:tcPr>
            <w:tcW w:w="0" w:type="auto"/>
          </w:tcPr>
          <w:p w14:paraId="7E4C5675" w14:textId="0543F1DB" w:rsidR="00986071" w:rsidRPr="00986071" w:rsidRDefault="00986071" w:rsidP="00986071">
            <w:pPr>
              <w:rPr>
                <w:color w:val="7F7F7F" w:themeColor="text1" w:themeTint="80"/>
              </w:rPr>
            </w:pPr>
            <w:r w:rsidRPr="00986071">
              <w:rPr>
                <w:rStyle w:val="Strong"/>
                <w:b w:val="0"/>
                <w:bCs w:val="0"/>
                <w:color w:val="7F7F7F" w:themeColor="text1" w:themeTint="80"/>
              </w:rPr>
              <w:t>&lt;Responsible</w:t>
            </w:r>
            <w:r>
              <w:rPr>
                <w:rStyle w:val="Strong"/>
                <w:b w:val="0"/>
                <w:bCs w:val="0"/>
                <w:color w:val="7F7F7F" w:themeColor="text1" w:themeTint="80"/>
              </w:rPr>
              <w:t xml:space="preserve"> </w:t>
            </w:r>
            <w:r w:rsidRPr="00986071">
              <w:rPr>
                <w:rStyle w:val="Strong"/>
                <w:b w:val="0"/>
                <w:bCs w:val="0"/>
                <w:color w:val="7F7F7F" w:themeColor="text1" w:themeTint="80"/>
              </w:rPr>
              <w:t>Role</w:t>
            </w:r>
            <w:r w:rsidRPr="00986071">
              <w:rPr>
                <w:rStyle w:val="Strong"/>
                <w:b w:val="0"/>
                <w:bCs w:val="0"/>
                <w:color w:val="7F7F7F" w:themeColor="text1" w:themeTint="80"/>
              </w:rPr>
              <w:t>&gt;</w:t>
            </w:r>
          </w:p>
          <w:p w14:paraId="4ADBC101" w14:textId="77777777" w:rsidR="00986071" w:rsidRPr="00986071" w:rsidRDefault="00986071" w:rsidP="00986071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</w:p>
        </w:tc>
      </w:tr>
      <w:tr w:rsidR="00986071" w:rsidRPr="00986071" w14:paraId="6252AFFD" w14:textId="77777777" w:rsidTr="00986071">
        <w:tc>
          <w:tcPr>
            <w:tcW w:w="0" w:type="auto"/>
            <w:hideMark/>
          </w:tcPr>
          <w:p w14:paraId="07DE7EC0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B13063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9A3F5A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7D1D0F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D0BF97" w14:textId="77777777" w:rsidR="00986071" w:rsidRPr="00986071" w:rsidRDefault="00986071" w:rsidP="00986071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7DF93AE" w14:textId="77777777" w:rsidR="00986071" w:rsidRDefault="00986071">
      <w:pPr>
        <w:rPr>
          <w:rFonts w:ascii="Times New Roman" w:hAnsi="Times New Roman" w:cs="Times New Roman"/>
        </w:rPr>
      </w:pPr>
    </w:p>
    <w:p w14:paraId="1F7D10B8" w14:textId="77777777" w:rsidR="004428E7" w:rsidRPr="004428E7" w:rsidRDefault="004428E7" w:rsidP="004428E7">
      <w:pPr>
        <w:pStyle w:val="Heading1"/>
      </w:pPr>
      <w:bookmarkStart w:id="7" w:name="_Toc211292389"/>
      <w:r w:rsidRPr="004428E7">
        <w:t>Monitoring and Measurement</w:t>
      </w:r>
      <w:bookmarkEnd w:id="7"/>
    </w:p>
    <w:p w14:paraId="1BF718A5" w14:textId="77777777" w:rsidR="004428E7" w:rsidRPr="004428E7" w:rsidRDefault="004428E7" w:rsidP="004428E7">
      <w:pPr>
        <w:rPr>
          <w:rFonts w:ascii="Times New Roman" w:hAnsi="Times New Roman" w:cs="Times New Roman"/>
        </w:rPr>
      </w:pPr>
      <w:r w:rsidRPr="004428E7">
        <w:rPr>
          <w:rFonts w:ascii="Times New Roman" w:hAnsi="Times New Roman" w:cs="Times New Roman"/>
        </w:rPr>
        <w:t>Effectiveness of the communication and awareness plan will be evaluated through:</w:t>
      </w:r>
    </w:p>
    <w:p w14:paraId="71793573" w14:textId="77777777" w:rsidR="004428E7" w:rsidRPr="004428E7" w:rsidRDefault="004428E7" w:rsidP="004428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428E7">
        <w:rPr>
          <w:rFonts w:ascii="Times New Roman" w:hAnsi="Times New Roman" w:cs="Times New Roman"/>
        </w:rPr>
        <w:t>Attendance records and training completion rates.</w:t>
      </w:r>
    </w:p>
    <w:p w14:paraId="52046FDE" w14:textId="77777777" w:rsidR="004428E7" w:rsidRPr="004428E7" w:rsidRDefault="004428E7" w:rsidP="004428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428E7">
        <w:rPr>
          <w:rFonts w:ascii="Times New Roman" w:hAnsi="Times New Roman" w:cs="Times New Roman"/>
        </w:rPr>
        <w:t>Employee surveys and feedback forms.</w:t>
      </w:r>
    </w:p>
    <w:p w14:paraId="0F44717E" w14:textId="77777777" w:rsidR="004428E7" w:rsidRPr="004428E7" w:rsidRDefault="004428E7" w:rsidP="004428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428E7">
        <w:rPr>
          <w:rFonts w:ascii="Times New Roman" w:hAnsi="Times New Roman" w:cs="Times New Roman"/>
        </w:rPr>
        <w:t>Incident reports and awareness test results (e.g., phishing tests).</w:t>
      </w:r>
    </w:p>
    <w:p w14:paraId="1F82FC7B" w14:textId="77777777" w:rsidR="004428E7" w:rsidRDefault="004428E7" w:rsidP="004428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428E7">
        <w:rPr>
          <w:rFonts w:ascii="Times New Roman" w:hAnsi="Times New Roman" w:cs="Times New Roman"/>
        </w:rPr>
        <w:t>Internal audit findings related to communication and awareness.</w:t>
      </w:r>
    </w:p>
    <w:p w14:paraId="6240A8C4" w14:textId="46289FB0" w:rsidR="004428E7" w:rsidRPr="003747D4" w:rsidRDefault="004428E7" w:rsidP="004428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7F7F7F" w:themeColor="text1" w:themeTint="80"/>
        </w:rPr>
      </w:pPr>
      <w:r w:rsidRPr="003747D4">
        <w:rPr>
          <w:rFonts w:ascii="Times New Roman" w:hAnsi="Times New Roman" w:cs="Times New Roman"/>
          <w:color w:val="7F7F7F" w:themeColor="text1" w:themeTint="80"/>
        </w:rPr>
        <w:t>&lt;Add additional monitoring or performance indicator specific to &lt;Organization Name&gt; here&gt;</w:t>
      </w:r>
    </w:p>
    <w:p w14:paraId="3DBD2508" w14:textId="0F137C79" w:rsidR="000C29A1" w:rsidRPr="007775AC" w:rsidRDefault="00000000">
      <w:pPr>
        <w:pStyle w:val="Heading1"/>
        <w:rPr>
          <w:rFonts w:cs="Times New Roman"/>
        </w:rPr>
      </w:pPr>
      <w:bookmarkStart w:id="8" w:name="_Toc211292390"/>
      <w:r w:rsidRPr="007775AC">
        <w:rPr>
          <w:rFonts w:cs="Times New Roman"/>
        </w:rPr>
        <w:lastRenderedPageBreak/>
        <w:t>Review and Approval</w:t>
      </w:r>
      <w:bookmarkEnd w:id="8"/>
    </w:p>
    <w:p w14:paraId="4D1417B8" w14:textId="77777777" w:rsidR="00000000" w:rsidRDefault="00000000">
      <w:pPr>
        <w:rPr>
          <w:rFonts w:ascii="Times New Roman" w:hAnsi="Times New Roman" w:cs="Times New Roman"/>
        </w:rPr>
      </w:pPr>
    </w:p>
    <w:p w14:paraId="46563774" w14:textId="77777777" w:rsidR="00986071" w:rsidRDefault="00986071" w:rsidP="00986071">
      <w:pPr>
        <w:jc w:val="both"/>
      </w:pPr>
      <w:r w:rsidRPr="00986071">
        <w:t>This Communication and Awareness Plan shall be reviewed annually, or whenever there are significant changes to &lt;Organization Name&gt;’s organizational structure, technologies, or ISMS communication processes.</w:t>
      </w:r>
    </w:p>
    <w:p w14:paraId="02428331" w14:textId="01D43DDF" w:rsidR="00986071" w:rsidRPr="00986071" w:rsidRDefault="00986071" w:rsidP="00986071">
      <w:pPr>
        <w:jc w:val="both"/>
      </w:pPr>
      <w:r w:rsidRPr="00986071">
        <w:t>The ISMS Manager is responsible for initiating the review to ensure that all communication channels, awareness programs, and training activities remain effective and up to date.</w:t>
      </w:r>
    </w:p>
    <w:p w14:paraId="4CAFA80C" w14:textId="77777777" w:rsidR="00986071" w:rsidRPr="00986071" w:rsidRDefault="00986071" w:rsidP="00986071">
      <w:pPr>
        <w:jc w:val="both"/>
      </w:pPr>
      <w:r w:rsidRPr="00986071">
        <w:t>Compliance with this plan is mandatory for all personnel of &lt;Organization Name&gt;, and participation in assigned awareness and training activities is required.</w:t>
      </w:r>
    </w:p>
    <w:p w14:paraId="3B8D499B" w14:textId="77777777" w:rsidR="00986071" w:rsidRDefault="00986071" w:rsidP="00986071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86071" w14:paraId="592741EB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364D93AE" w14:textId="77777777" w:rsidR="00986071" w:rsidRPr="00616B0D" w:rsidRDefault="00986071" w:rsidP="00B217CD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Prepared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86071" w14:paraId="122F36CA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5218A7B1" w14:textId="77777777" w:rsidR="00986071" w:rsidRDefault="00986071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16E60A8B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86071" w14:paraId="02182824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38559104" w14:textId="77777777" w:rsidR="00986071" w:rsidRDefault="00986071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45A911AE" w14:textId="77777777" w:rsidR="00986071" w:rsidRPr="00102404" w:rsidRDefault="00986071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86071" w14:paraId="35C1E2FA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3C89E14" w14:textId="77777777" w:rsidR="00986071" w:rsidRDefault="00986071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72655D86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86071" w14:paraId="2020D8B2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6A2D700D" w14:textId="77777777" w:rsidR="00986071" w:rsidRDefault="00986071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6C309DC1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2725E794" w14:textId="77777777" w:rsidR="00986071" w:rsidRDefault="00986071" w:rsidP="00986071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86071" w14:paraId="36A30A9E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7431D41B" w14:textId="77777777" w:rsidR="00986071" w:rsidRPr="00616B0D" w:rsidRDefault="00986071" w:rsidP="00B217CD">
            <w:pPr>
              <w:rPr>
                <w:b/>
                <w:bCs/>
              </w:rPr>
            </w:pPr>
            <w:r w:rsidRPr="0008621B">
              <w:rPr>
                <w:b/>
                <w:bCs/>
              </w:rPr>
              <w:t>Reviewed</w:t>
            </w:r>
            <w:r>
              <w:t xml:space="preserve"> </w:t>
            </w:r>
            <w:r w:rsidRPr="00616B0D">
              <w:rPr>
                <w:b/>
                <w:bCs/>
              </w:rPr>
              <w:t>By</w:t>
            </w:r>
          </w:p>
        </w:tc>
      </w:tr>
      <w:tr w:rsidR="00986071" w14:paraId="2327BEF4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27DB1E26" w14:textId="77777777" w:rsidR="00986071" w:rsidRDefault="00986071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1C206DFA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86071" w14:paraId="5EE14053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46D553C8" w14:textId="77777777" w:rsidR="00986071" w:rsidRDefault="00986071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00FC01E4" w14:textId="77777777" w:rsidR="00986071" w:rsidRPr="00102404" w:rsidRDefault="00986071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86071" w14:paraId="0EE31DED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026D8859" w14:textId="77777777" w:rsidR="00986071" w:rsidRDefault="00986071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3F147541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86071" w14:paraId="5287311A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39FFD960" w14:textId="77777777" w:rsidR="00986071" w:rsidRDefault="00986071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27430E45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27738997" w14:textId="77777777" w:rsidR="00986071" w:rsidRDefault="00986071" w:rsidP="00986071"/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986071" w14:paraId="33AFB321" w14:textId="77777777" w:rsidTr="00B217CD">
        <w:trPr>
          <w:trHeight w:val="448"/>
        </w:trPr>
        <w:tc>
          <w:tcPr>
            <w:tcW w:w="8640" w:type="dxa"/>
            <w:gridSpan w:val="2"/>
            <w:vAlign w:val="center"/>
          </w:tcPr>
          <w:p w14:paraId="167222DA" w14:textId="77777777" w:rsidR="00986071" w:rsidRPr="00616B0D" w:rsidRDefault="00986071" w:rsidP="00B217CD">
            <w:pPr>
              <w:rPr>
                <w:b/>
                <w:bCs/>
              </w:rPr>
            </w:pPr>
            <w:r w:rsidRPr="00616B0D">
              <w:rPr>
                <w:b/>
                <w:bCs/>
              </w:rPr>
              <w:t>Approved By</w:t>
            </w:r>
          </w:p>
        </w:tc>
      </w:tr>
      <w:tr w:rsidR="00986071" w14:paraId="72970807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677B9B9" w14:textId="77777777" w:rsidR="00986071" w:rsidRDefault="00986071" w:rsidP="00B217CD">
            <w:r>
              <w:t>Name</w:t>
            </w:r>
          </w:p>
        </w:tc>
        <w:tc>
          <w:tcPr>
            <w:tcW w:w="4131" w:type="dxa"/>
            <w:vAlign w:val="center"/>
          </w:tcPr>
          <w:p w14:paraId="6A1CEC02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&lt;Name&gt;</w:t>
            </w:r>
          </w:p>
        </w:tc>
      </w:tr>
      <w:tr w:rsidR="00986071" w14:paraId="6EB6558E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271BE5B0" w14:textId="77777777" w:rsidR="00986071" w:rsidRDefault="00986071" w:rsidP="00B217CD">
            <w:r>
              <w:t>Title</w:t>
            </w:r>
          </w:p>
        </w:tc>
        <w:tc>
          <w:tcPr>
            <w:tcW w:w="4131" w:type="dxa"/>
            <w:vAlign w:val="center"/>
          </w:tcPr>
          <w:p w14:paraId="74474F33" w14:textId="77777777" w:rsidR="00986071" w:rsidRPr="00102404" w:rsidRDefault="00986071" w:rsidP="00B217CD">
            <w:pPr>
              <w:rPr>
                <w:color w:val="7F7F7F" w:themeColor="text1" w:themeTint="80"/>
                <w:szCs w:val="20"/>
              </w:rPr>
            </w:pPr>
            <w:r w:rsidRPr="00102404">
              <w:rPr>
                <w:color w:val="7F7F7F" w:themeColor="text1" w:themeTint="80"/>
              </w:rPr>
              <w:t>&lt;title&gt;</w:t>
            </w:r>
          </w:p>
        </w:tc>
      </w:tr>
      <w:tr w:rsidR="00986071" w14:paraId="0452A807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63FD1681" w14:textId="77777777" w:rsidR="00986071" w:rsidRDefault="00986071" w:rsidP="00B217CD">
            <w:r>
              <w:t>Organization Name</w:t>
            </w:r>
          </w:p>
        </w:tc>
        <w:tc>
          <w:tcPr>
            <w:tcW w:w="4131" w:type="dxa"/>
            <w:vAlign w:val="center"/>
          </w:tcPr>
          <w:p w14:paraId="7F553EAE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08621B">
              <w:rPr>
                <w:color w:val="7F7F7F" w:themeColor="text1" w:themeTint="80"/>
              </w:rPr>
              <w:t>&lt;Organization Name&gt;</w:t>
            </w:r>
          </w:p>
        </w:tc>
      </w:tr>
      <w:tr w:rsidR="00986071" w14:paraId="3DB0F624" w14:textId="77777777" w:rsidTr="00B217CD">
        <w:trPr>
          <w:trHeight w:val="448"/>
        </w:trPr>
        <w:tc>
          <w:tcPr>
            <w:tcW w:w="4509" w:type="dxa"/>
            <w:vAlign w:val="center"/>
          </w:tcPr>
          <w:p w14:paraId="7204D01C" w14:textId="77777777" w:rsidR="00986071" w:rsidRDefault="00986071" w:rsidP="00B217CD">
            <w:r>
              <w:t xml:space="preserve">Approved </w:t>
            </w:r>
            <w:r w:rsidRPr="0046271B">
              <w:t>Date</w:t>
            </w:r>
          </w:p>
        </w:tc>
        <w:tc>
          <w:tcPr>
            <w:tcW w:w="4131" w:type="dxa"/>
            <w:vAlign w:val="center"/>
          </w:tcPr>
          <w:p w14:paraId="3DB0AB86" w14:textId="77777777" w:rsidR="00986071" w:rsidRPr="00102404" w:rsidRDefault="00986071" w:rsidP="00B217CD">
            <w:pPr>
              <w:rPr>
                <w:color w:val="7F7F7F" w:themeColor="text1" w:themeTint="80"/>
              </w:rPr>
            </w:pPr>
            <w:r w:rsidRPr="00102404">
              <w:rPr>
                <w:color w:val="7F7F7F" w:themeColor="text1" w:themeTint="80"/>
              </w:rPr>
              <w:t>&lt;date&gt;</w:t>
            </w:r>
          </w:p>
        </w:tc>
      </w:tr>
    </w:tbl>
    <w:p w14:paraId="48DFA156" w14:textId="77777777" w:rsidR="00986071" w:rsidRDefault="00986071" w:rsidP="00986071"/>
    <w:p w14:paraId="3A2EE842" w14:textId="77777777" w:rsidR="00986071" w:rsidRPr="007775AC" w:rsidRDefault="00986071">
      <w:pPr>
        <w:rPr>
          <w:rFonts w:ascii="Times New Roman" w:hAnsi="Times New Roman" w:cs="Times New Roman"/>
        </w:rPr>
      </w:pPr>
    </w:p>
    <w:sectPr w:rsidR="00986071" w:rsidRPr="007775AC" w:rsidSect="007775AC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EA0C5" w14:textId="77777777" w:rsidR="006D0598" w:rsidRDefault="006D0598" w:rsidP="007775AC">
      <w:pPr>
        <w:spacing w:after="0" w:line="240" w:lineRule="auto"/>
      </w:pPr>
      <w:r>
        <w:separator/>
      </w:r>
    </w:p>
  </w:endnote>
  <w:endnote w:type="continuationSeparator" w:id="0">
    <w:p w14:paraId="2DFE2B3C" w14:textId="77777777" w:rsidR="006D0598" w:rsidRDefault="006D0598" w:rsidP="00777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FABA8" w14:textId="77777777" w:rsidR="006D0598" w:rsidRDefault="006D0598" w:rsidP="007775AC">
      <w:pPr>
        <w:spacing w:after="0" w:line="240" w:lineRule="auto"/>
      </w:pPr>
      <w:r>
        <w:separator/>
      </w:r>
    </w:p>
  </w:footnote>
  <w:footnote w:type="continuationSeparator" w:id="0">
    <w:p w14:paraId="1D7EE399" w14:textId="77777777" w:rsidR="006D0598" w:rsidRDefault="006D0598" w:rsidP="00777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89C5A" w14:textId="7226A5A9" w:rsidR="007775AC" w:rsidRDefault="007775AC">
    <w:pPr>
      <w:pStyle w:val="Header"/>
    </w:pPr>
    <w:r>
      <w:t>&lt;LOGO&gt;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A7455"/>
    <w:multiLevelType w:val="hybridMultilevel"/>
    <w:tmpl w:val="7750C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D14514"/>
    <w:multiLevelType w:val="multilevel"/>
    <w:tmpl w:val="9EF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D71F3"/>
    <w:multiLevelType w:val="hybridMultilevel"/>
    <w:tmpl w:val="A51E1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20006A"/>
    <w:multiLevelType w:val="multilevel"/>
    <w:tmpl w:val="0F0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B35BA"/>
    <w:multiLevelType w:val="hybridMultilevel"/>
    <w:tmpl w:val="C6289166"/>
    <w:lvl w:ilvl="0" w:tplc="8DFC60E6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575018">
    <w:abstractNumId w:val="8"/>
  </w:num>
  <w:num w:numId="2" w16cid:durableId="1041249337">
    <w:abstractNumId w:val="6"/>
  </w:num>
  <w:num w:numId="3" w16cid:durableId="1217862050">
    <w:abstractNumId w:val="5"/>
  </w:num>
  <w:num w:numId="4" w16cid:durableId="1491867782">
    <w:abstractNumId w:val="4"/>
  </w:num>
  <w:num w:numId="5" w16cid:durableId="1999915136">
    <w:abstractNumId w:val="7"/>
  </w:num>
  <w:num w:numId="6" w16cid:durableId="552177">
    <w:abstractNumId w:val="3"/>
  </w:num>
  <w:num w:numId="7" w16cid:durableId="481508144">
    <w:abstractNumId w:val="2"/>
  </w:num>
  <w:num w:numId="8" w16cid:durableId="390542267">
    <w:abstractNumId w:val="1"/>
  </w:num>
  <w:num w:numId="9" w16cid:durableId="711075522">
    <w:abstractNumId w:val="0"/>
  </w:num>
  <w:num w:numId="10" w16cid:durableId="1636330019">
    <w:abstractNumId w:val="13"/>
  </w:num>
  <w:num w:numId="11" w16cid:durableId="388312161">
    <w:abstractNumId w:val="12"/>
  </w:num>
  <w:num w:numId="12" w16cid:durableId="1424647924">
    <w:abstractNumId w:val="11"/>
  </w:num>
  <w:num w:numId="13" w16cid:durableId="457721911">
    <w:abstractNumId w:val="10"/>
  </w:num>
  <w:num w:numId="14" w16cid:durableId="2022929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9A1"/>
    <w:rsid w:val="0015074B"/>
    <w:rsid w:val="0029639D"/>
    <w:rsid w:val="00326F90"/>
    <w:rsid w:val="003747D4"/>
    <w:rsid w:val="004428E7"/>
    <w:rsid w:val="006D0598"/>
    <w:rsid w:val="007775AC"/>
    <w:rsid w:val="008C5246"/>
    <w:rsid w:val="009860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2904F"/>
  <w14:defaultImageDpi w14:val="300"/>
  <w15:docId w15:val="{BC49F371-0E31-4550-BFA0-248DF6E0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775AC"/>
    <w:pPr>
      <w:keepNext/>
      <w:keepLines/>
      <w:numPr>
        <w:numId w:val="10"/>
      </w:numPr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775A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775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75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3</cp:revision>
  <dcterms:created xsi:type="dcterms:W3CDTF">2013-12-23T23:15:00Z</dcterms:created>
  <dcterms:modified xsi:type="dcterms:W3CDTF">2025-10-13T18:34:00Z</dcterms:modified>
  <cp:category/>
</cp:coreProperties>
</file>